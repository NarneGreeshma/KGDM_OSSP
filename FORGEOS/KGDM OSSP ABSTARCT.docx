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290EA4" w:rsidRDefault="00BE607C">
      <w:pPr>
        <w:jc w:val="center"/>
        <w:rPr>
          <w:rFonts w:ascii="Times New Roman" w:hAnsi="Times New Roman" w:cs="Times New Roman"/>
          <w:b/>
          <w:sz w:val="32"/>
        </w:rPr>
      </w:pPr>
      <w:r w:rsidRPr="00290EA4">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290EA4" w:rsidRDefault="00000000">
      <w:pPr>
        <w:jc w:val="center"/>
        <w:rPr>
          <w:rFonts w:ascii="Times New Roman" w:hAnsi="Times New Roman" w:cs="Times New Roman"/>
          <w:sz w:val="28"/>
          <w:szCs w:val="28"/>
        </w:rPr>
      </w:pPr>
      <w:r w:rsidRPr="00290EA4">
        <w:rPr>
          <w:rFonts w:ascii="Times New Roman" w:hAnsi="Times New Roman" w:cs="Times New Roman"/>
          <w:b/>
          <w:sz w:val="28"/>
          <w:szCs w:val="28"/>
        </w:rPr>
        <w:t>OPERATING SYSTEMS AND SYSTEMS PROGRAMMING</w:t>
      </w:r>
      <w:r w:rsidR="00BE607C" w:rsidRPr="00290EA4">
        <w:rPr>
          <w:rFonts w:ascii="Times New Roman" w:hAnsi="Times New Roman" w:cs="Times New Roman"/>
          <w:b/>
          <w:sz w:val="28"/>
          <w:szCs w:val="28"/>
        </w:rPr>
        <w:t xml:space="preserve"> (25CS2104E)</w:t>
      </w:r>
    </w:p>
    <w:p w14:paraId="47719D9B" w14:textId="239F86F0" w:rsidR="00775B75" w:rsidRPr="00290EA4" w:rsidRDefault="00000000">
      <w:pPr>
        <w:jc w:val="center"/>
        <w:rPr>
          <w:rFonts w:ascii="Times New Roman" w:hAnsi="Times New Roman" w:cs="Times New Roman"/>
        </w:rPr>
      </w:pPr>
      <w:r w:rsidRPr="00290EA4">
        <w:rPr>
          <w:rFonts w:ascii="Times New Roman" w:hAnsi="Times New Roman" w:cs="Times New Roman"/>
          <w:b/>
          <w:sz w:val="24"/>
        </w:rPr>
        <w:t>202</w:t>
      </w:r>
      <w:r w:rsidR="00BE607C" w:rsidRPr="00290EA4">
        <w:rPr>
          <w:rFonts w:ascii="Times New Roman" w:hAnsi="Times New Roman" w:cs="Times New Roman"/>
          <w:b/>
          <w:sz w:val="24"/>
        </w:rPr>
        <w:t>6</w:t>
      </w:r>
      <w:r w:rsidRPr="00290EA4">
        <w:rPr>
          <w:rFonts w:ascii="Times New Roman" w:hAnsi="Times New Roman" w:cs="Times New Roman"/>
          <w:b/>
          <w:sz w:val="24"/>
        </w:rPr>
        <w:t>–2</w:t>
      </w:r>
      <w:r w:rsidR="00BE607C" w:rsidRPr="00290EA4">
        <w:rPr>
          <w:rFonts w:ascii="Times New Roman" w:hAnsi="Times New Roman" w:cs="Times New Roman"/>
          <w:b/>
          <w:sz w:val="24"/>
        </w:rPr>
        <w:t>7</w:t>
      </w:r>
      <w:r w:rsidRPr="00290EA4">
        <w:rPr>
          <w:rFonts w:ascii="Times New Roman" w:hAnsi="Times New Roman" w:cs="Times New Roman"/>
          <w:b/>
          <w:sz w:val="24"/>
        </w:rPr>
        <w:t>, Term-I</w:t>
      </w:r>
    </w:p>
    <w:p w14:paraId="6CB820F7" w14:textId="77777777" w:rsidR="00775B75" w:rsidRPr="00290EA4" w:rsidRDefault="00000000">
      <w:pPr>
        <w:jc w:val="center"/>
        <w:rPr>
          <w:rFonts w:ascii="Times New Roman" w:hAnsi="Times New Roman" w:cs="Times New Roman"/>
        </w:rPr>
      </w:pPr>
      <w:r w:rsidRPr="00290EA4">
        <w:rPr>
          <w:rFonts w:ascii="Times New Roman" w:hAnsi="Times New Roman" w:cs="Times New Roman"/>
          <w:b/>
          <w:sz w:val="28"/>
        </w:rPr>
        <w:t>Project Problem Statement Submission Form</w:t>
      </w:r>
    </w:p>
    <w:p w14:paraId="6ED5A5E1" w14:textId="77777777" w:rsidR="00775B75" w:rsidRPr="00290EA4" w:rsidRDefault="00000000">
      <w:pPr>
        <w:rPr>
          <w:rFonts w:ascii="Times New Roman" w:hAnsi="Times New Roman" w:cs="Times New Roman"/>
        </w:rPr>
      </w:pPr>
      <w:r w:rsidRPr="00290EA4">
        <w:rPr>
          <w:rFonts w:ascii="Times New Roman" w:hAnsi="Times New Roman" w:cs="Times New Roman"/>
          <w:b/>
          <w:sz w:val="24"/>
        </w:rPr>
        <w:t>Section / Team Details</w:t>
      </w:r>
    </w:p>
    <w:p w14:paraId="15499636" w14:textId="3543A386" w:rsidR="00775B75" w:rsidRPr="00290EA4" w:rsidRDefault="00000000">
      <w:pPr>
        <w:rPr>
          <w:rFonts w:ascii="Times New Roman" w:hAnsi="Times New Roman" w:cs="Times New Roman"/>
        </w:rPr>
      </w:pPr>
      <w:r w:rsidRPr="00290EA4">
        <w:rPr>
          <w:rFonts w:ascii="Times New Roman" w:hAnsi="Times New Roman" w:cs="Times New Roman"/>
          <w:b/>
        </w:rPr>
        <w:t>Section No.:</w:t>
      </w:r>
      <w:r w:rsidRPr="00290EA4">
        <w:rPr>
          <w:rFonts w:ascii="Times New Roman" w:hAnsi="Times New Roman" w:cs="Times New Roman"/>
        </w:rPr>
        <w:t xml:space="preserve"> </w:t>
      </w:r>
      <w:r w:rsidR="0086066F" w:rsidRPr="00290EA4">
        <w:rPr>
          <w:rFonts w:ascii="Times New Roman" w:hAnsi="Times New Roman" w:cs="Times New Roman"/>
        </w:rPr>
        <w:t>08</w:t>
      </w:r>
    </w:p>
    <w:p w14:paraId="431457A1" w14:textId="6C1A3F8B" w:rsidR="00775B75" w:rsidRPr="00290EA4" w:rsidRDefault="00000000">
      <w:pPr>
        <w:rPr>
          <w:rFonts w:ascii="Times New Roman" w:hAnsi="Times New Roman" w:cs="Times New Roman"/>
        </w:rPr>
      </w:pPr>
      <w:r w:rsidRPr="00290EA4">
        <w:rPr>
          <w:rFonts w:ascii="Times New Roman" w:hAnsi="Times New Roman" w:cs="Times New Roman"/>
          <w:b/>
        </w:rPr>
        <w:t>Team No.:</w:t>
      </w:r>
      <w:r w:rsidRPr="00290EA4">
        <w:rPr>
          <w:rFonts w:ascii="Times New Roman" w:hAnsi="Times New Roman" w:cs="Times New Roman"/>
        </w:rPr>
        <w:t xml:space="preserve"> </w:t>
      </w:r>
      <w:r w:rsidR="0086066F" w:rsidRPr="00290EA4">
        <w:rPr>
          <w:rFonts w:ascii="Times New Roman" w:hAnsi="Times New Roman" w:cs="Times New Roman"/>
        </w:rPr>
        <w:t>KGMD</w:t>
      </w:r>
    </w:p>
    <w:p w14:paraId="7E72964C" w14:textId="71F9FF86" w:rsidR="00775B75" w:rsidRPr="00290EA4" w:rsidRDefault="00000000">
      <w:pPr>
        <w:rPr>
          <w:rFonts w:ascii="Times New Roman" w:hAnsi="Times New Roman" w:cs="Times New Roman"/>
        </w:rPr>
      </w:pPr>
      <w:r w:rsidRPr="00290EA4">
        <w:rPr>
          <w:rFonts w:ascii="Times New Roman" w:hAnsi="Times New Roman" w:cs="Times New Roman"/>
          <w:b/>
        </w:rPr>
        <w:t>Project Title:</w:t>
      </w:r>
      <w:r w:rsidRPr="00290EA4">
        <w:rPr>
          <w:rFonts w:ascii="Times New Roman" w:hAnsi="Times New Roman" w:cs="Times New Roman"/>
        </w:rPr>
        <w:t xml:space="preserve"> </w:t>
      </w:r>
      <w:r w:rsidR="00031BAF" w:rsidRPr="00290EA4">
        <w:rPr>
          <w:rFonts w:ascii="Times New Roman" w:hAnsi="Times New Roman" w:cs="Times New Roman"/>
        </w:rPr>
        <w:t>Multithreaded Linux Application Using POSIX Threads and Mutexes</w:t>
      </w:r>
    </w:p>
    <w:p w14:paraId="6EE65DF6" w14:textId="77777777" w:rsidR="00775B75" w:rsidRPr="00290EA4" w:rsidRDefault="00000000">
      <w:pPr>
        <w:rPr>
          <w:rFonts w:ascii="Times New Roman" w:hAnsi="Times New Roman" w:cs="Times New Roman"/>
        </w:rPr>
      </w:pPr>
      <w:r w:rsidRPr="00290EA4">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290EA4" w14:paraId="1CD1601B" w14:textId="77777777">
        <w:trPr>
          <w:jc w:val="center"/>
        </w:trPr>
        <w:tc>
          <w:tcPr>
            <w:tcW w:w="3360" w:type="dxa"/>
          </w:tcPr>
          <w:p w14:paraId="16AF99C3" w14:textId="77777777" w:rsidR="00775B75" w:rsidRPr="00290EA4" w:rsidRDefault="00000000">
            <w:pPr>
              <w:rPr>
                <w:rFonts w:ascii="Times New Roman" w:hAnsi="Times New Roman" w:cs="Times New Roman"/>
                <w:b/>
                <w:bCs/>
              </w:rPr>
            </w:pPr>
            <w:r w:rsidRPr="00290EA4">
              <w:rPr>
                <w:rFonts w:ascii="Times New Roman" w:hAnsi="Times New Roman" w:cs="Times New Roman"/>
                <w:b/>
                <w:bCs/>
              </w:rPr>
              <w:t>Roll Number</w:t>
            </w:r>
          </w:p>
        </w:tc>
        <w:tc>
          <w:tcPr>
            <w:tcW w:w="3360" w:type="dxa"/>
          </w:tcPr>
          <w:p w14:paraId="69AA8DE7" w14:textId="77777777" w:rsidR="00775B75" w:rsidRPr="00290EA4" w:rsidRDefault="00000000">
            <w:pPr>
              <w:rPr>
                <w:rFonts w:ascii="Times New Roman" w:hAnsi="Times New Roman" w:cs="Times New Roman"/>
                <w:b/>
                <w:bCs/>
              </w:rPr>
            </w:pPr>
            <w:r w:rsidRPr="00290EA4">
              <w:rPr>
                <w:rFonts w:ascii="Times New Roman" w:hAnsi="Times New Roman" w:cs="Times New Roman"/>
                <w:b/>
                <w:bCs/>
              </w:rPr>
              <w:t>Student Name</w:t>
            </w:r>
          </w:p>
        </w:tc>
        <w:tc>
          <w:tcPr>
            <w:tcW w:w="3360" w:type="dxa"/>
          </w:tcPr>
          <w:p w14:paraId="4F12BC5F" w14:textId="61F2D67B" w:rsidR="00775B75" w:rsidRPr="00290EA4" w:rsidRDefault="00390806">
            <w:pPr>
              <w:rPr>
                <w:rFonts w:ascii="Times New Roman" w:hAnsi="Times New Roman" w:cs="Times New Roman"/>
              </w:rPr>
            </w:pPr>
            <w:r w:rsidRPr="00290EA4">
              <w:rPr>
                <w:rFonts w:ascii="Times New Roman" w:hAnsi="Times New Roman" w:cs="Times New Roman"/>
                <w:b/>
                <w:bCs/>
              </w:rPr>
              <w:t>Signature</w:t>
            </w:r>
          </w:p>
        </w:tc>
      </w:tr>
      <w:tr w:rsidR="00775B75" w:rsidRPr="00290EA4" w14:paraId="073E931C" w14:textId="77777777">
        <w:trPr>
          <w:jc w:val="center"/>
        </w:trPr>
        <w:tc>
          <w:tcPr>
            <w:tcW w:w="3360" w:type="dxa"/>
          </w:tcPr>
          <w:p w14:paraId="2760AC40" w14:textId="27438ADF" w:rsidR="00775B75" w:rsidRPr="00290EA4" w:rsidRDefault="00031BAF">
            <w:pPr>
              <w:rPr>
                <w:rFonts w:ascii="Times New Roman" w:hAnsi="Times New Roman" w:cs="Times New Roman"/>
              </w:rPr>
            </w:pPr>
            <w:r w:rsidRPr="00290EA4">
              <w:rPr>
                <w:rFonts w:ascii="Times New Roman" w:hAnsi="Times New Roman" w:cs="Times New Roman"/>
              </w:rPr>
              <w:t>2520030079</w:t>
            </w:r>
          </w:p>
        </w:tc>
        <w:tc>
          <w:tcPr>
            <w:tcW w:w="3360" w:type="dxa"/>
          </w:tcPr>
          <w:p w14:paraId="42BCCED1" w14:textId="0DFD75A2" w:rsidR="00775B75" w:rsidRPr="00290EA4" w:rsidRDefault="00031BAF">
            <w:pPr>
              <w:rPr>
                <w:rFonts w:ascii="Times New Roman" w:hAnsi="Times New Roman" w:cs="Times New Roman"/>
              </w:rPr>
            </w:pPr>
            <w:r w:rsidRPr="00290EA4">
              <w:rPr>
                <w:rFonts w:ascii="Times New Roman" w:hAnsi="Times New Roman" w:cs="Times New Roman"/>
              </w:rPr>
              <w:t>M. Keerthi Sri</w:t>
            </w:r>
          </w:p>
        </w:tc>
        <w:tc>
          <w:tcPr>
            <w:tcW w:w="3360" w:type="dxa"/>
          </w:tcPr>
          <w:p w14:paraId="60571146" w14:textId="054057C8" w:rsidR="00775B75" w:rsidRPr="00290EA4" w:rsidRDefault="00C031B4">
            <w:pPr>
              <w:rPr>
                <w:rFonts w:ascii="Times New Roman" w:hAnsi="Times New Roman" w:cs="Times New Roman"/>
              </w:rPr>
            </w:pPr>
            <w:r w:rsidRPr="00290EA4">
              <w:rPr>
                <w:rFonts w:ascii="Times New Roman" w:hAnsi="Times New Roman" w:cs="Times New Roman"/>
              </w:rPr>
              <w:t xml:space="preserve"> </w:t>
            </w:r>
          </w:p>
        </w:tc>
      </w:tr>
      <w:tr w:rsidR="00775B75" w:rsidRPr="00290EA4" w14:paraId="751CA117" w14:textId="77777777">
        <w:trPr>
          <w:jc w:val="center"/>
        </w:trPr>
        <w:tc>
          <w:tcPr>
            <w:tcW w:w="3360" w:type="dxa"/>
          </w:tcPr>
          <w:p w14:paraId="069E4323" w14:textId="54A371BC" w:rsidR="00775B75" w:rsidRPr="00290EA4" w:rsidRDefault="00031BAF">
            <w:pPr>
              <w:rPr>
                <w:rFonts w:ascii="Times New Roman" w:hAnsi="Times New Roman" w:cs="Times New Roman"/>
              </w:rPr>
            </w:pPr>
            <w:r w:rsidRPr="00290EA4">
              <w:rPr>
                <w:rFonts w:ascii="Times New Roman" w:hAnsi="Times New Roman" w:cs="Times New Roman"/>
              </w:rPr>
              <w:t>2520030080</w:t>
            </w:r>
          </w:p>
        </w:tc>
        <w:tc>
          <w:tcPr>
            <w:tcW w:w="3360" w:type="dxa"/>
          </w:tcPr>
          <w:p w14:paraId="00823E68" w14:textId="3CC212EB" w:rsidR="00775B75" w:rsidRPr="00290EA4" w:rsidRDefault="00031BAF">
            <w:pPr>
              <w:rPr>
                <w:rFonts w:ascii="Times New Roman" w:hAnsi="Times New Roman" w:cs="Times New Roman"/>
              </w:rPr>
            </w:pPr>
            <w:r w:rsidRPr="00290EA4">
              <w:rPr>
                <w:rFonts w:ascii="Times New Roman" w:hAnsi="Times New Roman" w:cs="Times New Roman"/>
              </w:rPr>
              <w:t>N. Greeshma</w:t>
            </w:r>
          </w:p>
        </w:tc>
        <w:tc>
          <w:tcPr>
            <w:tcW w:w="3360" w:type="dxa"/>
          </w:tcPr>
          <w:p w14:paraId="1FA0C119" w14:textId="77777777" w:rsidR="00775B75" w:rsidRPr="00290EA4" w:rsidRDefault="00775B75">
            <w:pPr>
              <w:rPr>
                <w:rFonts w:ascii="Times New Roman" w:hAnsi="Times New Roman" w:cs="Times New Roman"/>
              </w:rPr>
            </w:pPr>
          </w:p>
        </w:tc>
      </w:tr>
      <w:tr w:rsidR="00775B75" w:rsidRPr="00290EA4" w14:paraId="5C3233DC" w14:textId="77777777">
        <w:trPr>
          <w:jc w:val="center"/>
        </w:trPr>
        <w:tc>
          <w:tcPr>
            <w:tcW w:w="3360" w:type="dxa"/>
          </w:tcPr>
          <w:p w14:paraId="665CDFDC" w14:textId="4F4E5191" w:rsidR="00775B75" w:rsidRPr="00290EA4" w:rsidRDefault="00031BAF">
            <w:pPr>
              <w:rPr>
                <w:rFonts w:ascii="Times New Roman" w:hAnsi="Times New Roman" w:cs="Times New Roman"/>
              </w:rPr>
            </w:pPr>
            <w:r w:rsidRPr="00290EA4">
              <w:rPr>
                <w:rFonts w:ascii="Times New Roman" w:hAnsi="Times New Roman" w:cs="Times New Roman"/>
              </w:rPr>
              <w:t>2520030</w:t>
            </w:r>
            <w:r w:rsidR="00680DAA" w:rsidRPr="00290EA4">
              <w:rPr>
                <w:rFonts w:ascii="Times New Roman" w:hAnsi="Times New Roman" w:cs="Times New Roman"/>
              </w:rPr>
              <w:t>296</w:t>
            </w:r>
          </w:p>
        </w:tc>
        <w:tc>
          <w:tcPr>
            <w:tcW w:w="3360" w:type="dxa"/>
          </w:tcPr>
          <w:p w14:paraId="1404DDC1" w14:textId="57FDA966" w:rsidR="00775B75" w:rsidRPr="00290EA4" w:rsidRDefault="00680DAA">
            <w:pPr>
              <w:rPr>
                <w:rFonts w:ascii="Times New Roman" w:hAnsi="Times New Roman" w:cs="Times New Roman"/>
              </w:rPr>
            </w:pPr>
            <w:r w:rsidRPr="00290EA4">
              <w:rPr>
                <w:rFonts w:ascii="Times New Roman" w:hAnsi="Times New Roman" w:cs="Times New Roman"/>
              </w:rPr>
              <w:t xml:space="preserve">R. </w:t>
            </w:r>
            <w:r w:rsidR="00C031B4" w:rsidRPr="00290EA4">
              <w:rPr>
                <w:rFonts w:ascii="Times New Roman" w:hAnsi="Times New Roman" w:cs="Times New Roman"/>
              </w:rPr>
              <w:t>Mythri</w:t>
            </w:r>
          </w:p>
        </w:tc>
        <w:tc>
          <w:tcPr>
            <w:tcW w:w="3360" w:type="dxa"/>
          </w:tcPr>
          <w:p w14:paraId="19BBFEFF" w14:textId="77777777" w:rsidR="00775B75" w:rsidRPr="00290EA4" w:rsidRDefault="00775B75">
            <w:pPr>
              <w:rPr>
                <w:rFonts w:ascii="Times New Roman" w:hAnsi="Times New Roman" w:cs="Times New Roman"/>
              </w:rPr>
            </w:pPr>
          </w:p>
        </w:tc>
      </w:tr>
      <w:tr w:rsidR="00775B75" w:rsidRPr="00290EA4" w14:paraId="2C3351D3" w14:textId="77777777">
        <w:trPr>
          <w:jc w:val="center"/>
        </w:trPr>
        <w:tc>
          <w:tcPr>
            <w:tcW w:w="3360" w:type="dxa"/>
          </w:tcPr>
          <w:p w14:paraId="0CFC53BF" w14:textId="2DC488BE" w:rsidR="00775B75" w:rsidRPr="00290EA4" w:rsidRDefault="00680DAA">
            <w:pPr>
              <w:rPr>
                <w:rFonts w:ascii="Times New Roman" w:hAnsi="Times New Roman" w:cs="Times New Roman"/>
              </w:rPr>
            </w:pPr>
            <w:r w:rsidRPr="00290EA4">
              <w:rPr>
                <w:rFonts w:ascii="Times New Roman" w:hAnsi="Times New Roman" w:cs="Times New Roman"/>
              </w:rPr>
              <w:t>2520030289</w:t>
            </w:r>
          </w:p>
        </w:tc>
        <w:tc>
          <w:tcPr>
            <w:tcW w:w="3360" w:type="dxa"/>
          </w:tcPr>
          <w:p w14:paraId="47256B2D" w14:textId="61E31B17" w:rsidR="00775B75" w:rsidRPr="00290EA4" w:rsidRDefault="00680DAA">
            <w:pPr>
              <w:rPr>
                <w:rFonts w:ascii="Times New Roman" w:hAnsi="Times New Roman" w:cs="Times New Roman"/>
              </w:rPr>
            </w:pPr>
            <w:r w:rsidRPr="00290EA4">
              <w:rPr>
                <w:rFonts w:ascii="Times New Roman" w:hAnsi="Times New Roman" w:cs="Times New Roman"/>
              </w:rPr>
              <w:t xml:space="preserve">D. </w:t>
            </w:r>
            <w:proofErr w:type="spellStart"/>
            <w:r w:rsidR="00C031B4" w:rsidRPr="00290EA4">
              <w:rPr>
                <w:rFonts w:ascii="Times New Roman" w:hAnsi="Times New Roman" w:cs="Times New Roman"/>
              </w:rPr>
              <w:t>Darahasini</w:t>
            </w:r>
            <w:proofErr w:type="spellEnd"/>
          </w:p>
        </w:tc>
        <w:tc>
          <w:tcPr>
            <w:tcW w:w="3360" w:type="dxa"/>
          </w:tcPr>
          <w:p w14:paraId="018D7E4F" w14:textId="77777777" w:rsidR="00775B75" w:rsidRPr="00290EA4" w:rsidRDefault="00775B75">
            <w:pPr>
              <w:rPr>
                <w:rFonts w:ascii="Times New Roman" w:hAnsi="Times New Roman" w:cs="Times New Roman"/>
              </w:rPr>
            </w:pPr>
          </w:p>
        </w:tc>
      </w:tr>
      <w:tr w:rsidR="00775B75" w:rsidRPr="00290EA4" w14:paraId="60A74EB4" w14:textId="77777777">
        <w:trPr>
          <w:jc w:val="center"/>
        </w:trPr>
        <w:tc>
          <w:tcPr>
            <w:tcW w:w="3360" w:type="dxa"/>
          </w:tcPr>
          <w:p w14:paraId="47D6DD2D" w14:textId="77777777" w:rsidR="00775B75" w:rsidRPr="00290EA4" w:rsidRDefault="00775B75">
            <w:pPr>
              <w:rPr>
                <w:rFonts w:ascii="Times New Roman" w:hAnsi="Times New Roman" w:cs="Times New Roman"/>
              </w:rPr>
            </w:pPr>
          </w:p>
        </w:tc>
        <w:tc>
          <w:tcPr>
            <w:tcW w:w="3360" w:type="dxa"/>
          </w:tcPr>
          <w:p w14:paraId="18EFDE4E" w14:textId="77777777" w:rsidR="00775B75" w:rsidRPr="00290EA4" w:rsidRDefault="00775B75">
            <w:pPr>
              <w:rPr>
                <w:rFonts w:ascii="Times New Roman" w:hAnsi="Times New Roman" w:cs="Times New Roman"/>
              </w:rPr>
            </w:pPr>
          </w:p>
        </w:tc>
        <w:tc>
          <w:tcPr>
            <w:tcW w:w="3360" w:type="dxa"/>
          </w:tcPr>
          <w:p w14:paraId="45301520" w14:textId="77777777" w:rsidR="00775B75" w:rsidRPr="00290EA4" w:rsidRDefault="00775B75">
            <w:pPr>
              <w:rPr>
                <w:rFonts w:ascii="Times New Roman" w:hAnsi="Times New Roman" w:cs="Times New Roman"/>
              </w:rPr>
            </w:pPr>
          </w:p>
        </w:tc>
      </w:tr>
    </w:tbl>
    <w:p w14:paraId="0D8346AE" w14:textId="77777777" w:rsidR="00775B75" w:rsidRPr="00290EA4" w:rsidRDefault="00000000">
      <w:pPr>
        <w:rPr>
          <w:rFonts w:ascii="Times New Roman" w:hAnsi="Times New Roman" w:cs="Times New Roman"/>
        </w:rPr>
      </w:pPr>
      <w:r w:rsidRPr="00290EA4">
        <w:rPr>
          <w:rFonts w:ascii="Times New Roman" w:hAnsi="Times New Roman" w:cs="Times New Roman"/>
          <w:b/>
          <w:sz w:val="24"/>
        </w:rPr>
        <w:t>1. Abstract</w:t>
      </w:r>
    </w:p>
    <w:p w14:paraId="043D61FA" w14:textId="77777777" w:rsidR="00F71AF9" w:rsidRPr="00F71AF9" w:rsidRDefault="00F71AF9" w:rsidP="00F71AF9">
      <w:pPr>
        <w:rPr>
          <w:rFonts w:ascii="Times New Roman" w:hAnsi="Times New Roman" w:cs="Times New Roman"/>
          <w:i/>
          <w:lang w:val="en-IN"/>
        </w:rPr>
      </w:pPr>
      <w:r w:rsidRPr="00F71AF9">
        <w:rPr>
          <w:rFonts w:ascii="Times New Roman" w:hAnsi="Times New Roman" w:cs="Times New Roman"/>
          <w:i/>
          <w:lang w:val="en-IN"/>
        </w:rPr>
        <w:t xml:space="preserve">The </w:t>
      </w:r>
      <w:r w:rsidRPr="00F71AF9">
        <w:rPr>
          <w:rFonts w:ascii="Times New Roman" w:hAnsi="Times New Roman" w:cs="Times New Roman"/>
          <w:b/>
          <w:bCs/>
          <w:i/>
          <w:lang w:val="en-IN"/>
        </w:rPr>
        <w:t>Multithreaded Linux Application Using POSIX Threads and Mutexes</w:t>
      </w:r>
      <w:r w:rsidRPr="00F71AF9">
        <w:rPr>
          <w:rFonts w:ascii="Times New Roman" w:hAnsi="Times New Roman" w:cs="Times New Roman"/>
          <w:i/>
          <w:lang w:val="en-IN"/>
        </w:rPr>
        <w:t xml:space="preserve"> is a Linux-based system designed to demonstrate efficient concurrent task execution and synchronization using Operating Systems and Systems Programming concepts. In conventional single-threaded applications, tasks are executed sequentially, which can increase execution time and reduce resource utilization when multiple independent operations need to be performed simultaneously. This project addresses this problem by implementing a multithreaded application in </w:t>
      </w:r>
      <w:r w:rsidRPr="00F71AF9">
        <w:rPr>
          <w:rFonts w:ascii="Times New Roman" w:hAnsi="Times New Roman" w:cs="Times New Roman"/>
          <w:b/>
          <w:bCs/>
          <w:i/>
          <w:lang w:val="en-IN"/>
        </w:rPr>
        <w:t>C</w:t>
      </w:r>
      <w:r w:rsidRPr="00F71AF9">
        <w:rPr>
          <w:rFonts w:ascii="Times New Roman" w:hAnsi="Times New Roman" w:cs="Times New Roman"/>
          <w:i/>
          <w:lang w:val="en-IN"/>
        </w:rPr>
        <w:t xml:space="preserve"> using Linux/POSIX system programming interfaces.</w:t>
      </w:r>
    </w:p>
    <w:p w14:paraId="41E4741C" w14:textId="77777777" w:rsidR="00F71AF9" w:rsidRPr="00F71AF9" w:rsidRDefault="00F71AF9" w:rsidP="00F71AF9">
      <w:pPr>
        <w:rPr>
          <w:rFonts w:ascii="Times New Roman" w:hAnsi="Times New Roman" w:cs="Times New Roman"/>
          <w:i/>
          <w:lang w:val="en-IN"/>
        </w:rPr>
      </w:pPr>
      <w:r w:rsidRPr="00F71AF9">
        <w:rPr>
          <w:rFonts w:ascii="Times New Roman" w:hAnsi="Times New Roman" w:cs="Times New Roman"/>
          <w:i/>
          <w:lang w:val="en-IN"/>
        </w:rPr>
        <w:t xml:space="preserve">The proposed system creates multiple threads using </w:t>
      </w:r>
      <w:r w:rsidRPr="00F71AF9">
        <w:rPr>
          <w:rFonts w:ascii="Times New Roman" w:hAnsi="Times New Roman" w:cs="Times New Roman"/>
          <w:b/>
          <w:bCs/>
          <w:i/>
          <w:lang w:val="en-IN"/>
        </w:rPr>
        <w:t>POSIX threads (</w:t>
      </w:r>
      <w:proofErr w:type="spellStart"/>
      <w:r w:rsidRPr="00F71AF9">
        <w:rPr>
          <w:rFonts w:ascii="Times New Roman" w:hAnsi="Times New Roman" w:cs="Times New Roman"/>
          <w:b/>
          <w:bCs/>
          <w:i/>
          <w:lang w:val="en-IN"/>
        </w:rPr>
        <w:t>pthreads</w:t>
      </w:r>
      <w:proofErr w:type="spellEnd"/>
      <w:r w:rsidRPr="00F71AF9">
        <w:rPr>
          <w:rFonts w:ascii="Times New Roman" w:hAnsi="Times New Roman" w:cs="Times New Roman"/>
          <w:b/>
          <w:bCs/>
          <w:i/>
          <w:lang w:val="en-IN"/>
        </w:rPr>
        <w:t>)</w:t>
      </w:r>
      <w:r w:rsidRPr="00F71AF9">
        <w:rPr>
          <w:rFonts w:ascii="Times New Roman" w:hAnsi="Times New Roman" w:cs="Times New Roman"/>
          <w:i/>
          <w:lang w:val="en-IN"/>
        </w:rPr>
        <w:t xml:space="preserve">, allowing tasks to execute concurrently. Since multiple threads may access shared resources, </w:t>
      </w:r>
      <w:r w:rsidRPr="00F71AF9">
        <w:rPr>
          <w:rFonts w:ascii="Times New Roman" w:hAnsi="Times New Roman" w:cs="Times New Roman"/>
          <w:b/>
          <w:bCs/>
          <w:i/>
          <w:lang w:val="en-IN"/>
        </w:rPr>
        <w:t>mutexes</w:t>
      </w:r>
      <w:r w:rsidRPr="00F71AF9">
        <w:rPr>
          <w:rFonts w:ascii="Times New Roman" w:hAnsi="Times New Roman" w:cs="Times New Roman"/>
          <w:i/>
          <w:lang w:val="en-IN"/>
        </w:rPr>
        <w:t xml:space="preserve"> are used to provide mutual exclusion and prevent race conditions and inconsistent data. Thread synchronization mechanisms such as </w:t>
      </w:r>
      <w:proofErr w:type="spellStart"/>
      <w:r w:rsidRPr="00F71AF9">
        <w:rPr>
          <w:rFonts w:ascii="Times New Roman" w:hAnsi="Times New Roman" w:cs="Times New Roman"/>
          <w:i/>
          <w:lang w:val="en-IN"/>
        </w:rPr>
        <w:t>pthread_</w:t>
      </w:r>
      <w:proofErr w:type="gramStart"/>
      <w:r w:rsidRPr="00F71AF9">
        <w:rPr>
          <w:rFonts w:ascii="Times New Roman" w:hAnsi="Times New Roman" w:cs="Times New Roman"/>
          <w:i/>
          <w:lang w:val="en-IN"/>
        </w:rPr>
        <w:t>create</w:t>
      </w:r>
      <w:proofErr w:type="spellEnd"/>
      <w:r w:rsidRPr="00F71AF9">
        <w:rPr>
          <w:rFonts w:ascii="Times New Roman" w:hAnsi="Times New Roman" w:cs="Times New Roman"/>
          <w:i/>
          <w:lang w:val="en-IN"/>
        </w:rPr>
        <w:t>(</w:t>
      </w:r>
      <w:proofErr w:type="gramEnd"/>
      <w:r w:rsidRPr="00F71AF9">
        <w:rPr>
          <w:rFonts w:ascii="Times New Roman" w:hAnsi="Times New Roman" w:cs="Times New Roman"/>
          <w:i/>
          <w:lang w:val="en-IN"/>
        </w:rPr>
        <w:t xml:space="preserve">), </w:t>
      </w:r>
      <w:proofErr w:type="spellStart"/>
      <w:r w:rsidRPr="00F71AF9">
        <w:rPr>
          <w:rFonts w:ascii="Times New Roman" w:hAnsi="Times New Roman" w:cs="Times New Roman"/>
          <w:i/>
          <w:lang w:val="en-IN"/>
        </w:rPr>
        <w:t>pthread_</w:t>
      </w:r>
      <w:proofErr w:type="gramStart"/>
      <w:r w:rsidRPr="00F71AF9">
        <w:rPr>
          <w:rFonts w:ascii="Times New Roman" w:hAnsi="Times New Roman" w:cs="Times New Roman"/>
          <w:i/>
          <w:lang w:val="en-IN"/>
        </w:rPr>
        <w:t>join</w:t>
      </w:r>
      <w:proofErr w:type="spellEnd"/>
      <w:r w:rsidRPr="00F71AF9">
        <w:rPr>
          <w:rFonts w:ascii="Times New Roman" w:hAnsi="Times New Roman" w:cs="Times New Roman"/>
          <w:i/>
          <w:lang w:val="en-IN"/>
        </w:rPr>
        <w:t>(</w:t>
      </w:r>
      <w:proofErr w:type="gramEnd"/>
      <w:r w:rsidRPr="00F71AF9">
        <w:rPr>
          <w:rFonts w:ascii="Times New Roman" w:hAnsi="Times New Roman" w:cs="Times New Roman"/>
          <w:i/>
          <w:lang w:val="en-IN"/>
        </w:rPr>
        <w:t xml:space="preserve">), </w:t>
      </w:r>
      <w:proofErr w:type="spellStart"/>
      <w:r w:rsidRPr="00F71AF9">
        <w:rPr>
          <w:rFonts w:ascii="Times New Roman" w:hAnsi="Times New Roman" w:cs="Times New Roman"/>
          <w:i/>
          <w:lang w:val="en-IN"/>
        </w:rPr>
        <w:t>pthread_mutex_</w:t>
      </w:r>
      <w:proofErr w:type="gramStart"/>
      <w:r w:rsidRPr="00F71AF9">
        <w:rPr>
          <w:rFonts w:ascii="Times New Roman" w:hAnsi="Times New Roman" w:cs="Times New Roman"/>
          <w:i/>
          <w:lang w:val="en-IN"/>
        </w:rPr>
        <w:t>lock</w:t>
      </w:r>
      <w:proofErr w:type="spellEnd"/>
      <w:r w:rsidRPr="00F71AF9">
        <w:rPr>
          <w:rFonts w:ascii="Times New Roman" w:hAnsi="Times New Roman" w:cs="Times New Roman"/>
          <w:i/>
          <w:lang w:val="en-IN"/>
        </w:rPr>
        <w:t>(</w:t>
      </w:r>
      <w:proofErr w:type="gramEnd"/>
      <w:r w:rsidRPr="00F71AF9">
        <w:rPr>
          <w:rFonts w:ascii="Times New Roman" w:hAnsi="Times New Roman" w:cs="Times New Roman"/>
          <w:i/>
          <w:lang w:val="en-IN"/>
        </w:rPr>
        <w:t xml:space="preserve">), and </w:t>
      </w:r>
      <w:proofErr w:type="spellStart"/>
      <w:r w:rsidRPr="00F71AF9">
        <w:rPr>
          <w:rFonts w:ascii="Times New Roman" w:hAnsi="Times New Roman" w:cs="Times New Roman"/>
          <w:i/>
          <w:lang w:val="en-IN"/>
        </w:rPr>
        <w:t>pthread_mutex_</w:t>
      </w:r>
      <w:proofErr w:type="gramStart"/>
      <w:r w:rsidRPr="00F71AF9">
        <w:rPr>
          <w:rFonts w:ascii="Times New Roman" w:hAnsi="Times New Roman" w:cs="Times New Roman"/>
          <w:i/>
          <w:lang w:val="en-IN"/>
        </w:rPr>
        <w:t>unlock</w:t>
      </w:r>
      <w:proofErr w:type="spellEnd"/>
      <w:r w:rsidRPr="00F71AF9">
        <w:rPr>
          <w:rFonts w:ascii="Times New Roman" w:hAnsi="Times New Roman" w:cs="Times New Roman"/>
          <w:i/>
          <w:lang w:val="en-IN"/>
        </w:rPr>
        <w:t>(</w:t>
      </w:r>
      <w:proofErr w:type="gramEnd"/>
      <w:r w:rsidRPr="00F71AF9">
        <w:rPr>
          <w:rFonts w:ascii="Times New Roman" w:hAnsi="Times New Roman" w:cs="Times New Roman"/>
          <w:i/>
          <w:lang w:val="en-IN"/>
        </w:rPr>
        <w:t>) are incorporated into the implementation. File I/O and Linux system interfaces may also be used for task processing and logging.</w:t>
      </w:r>
    </w:p>
    <w:p w14:paraId="74472A2A" w14:textId="77777777" w:rsidR="00F71AF9" w:rsidRPr="00F71AF9" w:rsidRDefault="00F71AF9" w:rsidP="00F71AF9">
      <w:pPr>
        <w:rPr>
          <w:rFonts w:ascii="Times New Roman" w:hAnsi="Times New Roman" w:cs="Times New Roman"/>
          <w:i/>
          <w:lang w:val="en-IN"/>
        </w:rPr>
      </w:pPr>
      <w:r w:rsidRPr="00F71AF9">
        <w:rPr>
          <w:rFonts w:ascii="Times New Roman" w:hAnsi="Times New Roman" w:cs="Times New Roman"/>
          <w:i/>
          <w:lang w:val="en-IN"/>
        </w:rPr>
        <w:t xml:space="preserve">The complete application is implemented and tested in an </w:t>
      </w:r>
      <w:r w:rsidRPr="00F71AF9">
        <w:rPr>
          <w:rFonts w:ascii="Times New Roman" w:hAnsi="Times New Roman" w:cs="Times New Roman"/>
          <w:b/>
          <w:bCs/>
          <w:i/>
          <w:lang w:val="en-IN"/>
        </w:rPr>
        <w:t>Ubuntu/Linux environment</w:t>
      </w:r>
      <w:r w:rsidRPr="00F71AF9">
        <w:rPr>
          <w:rFonts w:ascii="Times New Roman" w:hAnsi="Times New Roman" w:cs="Times New Roman"/>
          <w:i/>
          <w:lang w:val="en-IN"/>
        </w:rPr>
        <w:t xml:space="preserve">. Tools such as </w:t>
      </w:r>
      <w:r w:rsidRPr="00F71AF9">
        <w:rPr>
          <w:rFonts w:ascii="Times New Roman" w:hAnsi="Times New Roman" w:cs="Times New Roman"/>
          <w:b/>
          <w:bCs/>
          <w:i/>
          <w:lang w:val="en-IN"/>
        </w:rPr>
        <w:t>GDB</w:t>
      </w:r>
      <w:r w:rsidRPr="00F71AF9">
        <w:rPr>
          <w:rFonts w:ascii="Times New Roman" w:hAnsi="Times New Roman" w:cs="Times New Roman"/>
          <w:i/>
          <w:lang w:val="en-IN"/>
        </w:rPr>
        <w:t xml:space="preserve"> and </w:t>
      </w:r>
      <w:proofErr w:type="spellStart"/>
      <w:r w:rsidRPr="00F71AF9">
        <w:rPr>
          <w:rFonts w:ascii="Times New Roman" w:hAnsi="Times New Roman" w:cs="Times New Roman"/>
          <w:b/>
          <w:bCs/>
          <w:i/>
          <w:lang w:val="en-IN"/>
        </w:rPr>
        <w:t>strace</w:t>
      </w:r>
      <w:proofErr w:type="spellEnd"/>
      <w:r w:rsidRPr="00F71AF9">
        <w:rPr>
          <w:rFonts w:ascii="Times New Roman" w:hAnsi="Times New Roman" w:cs="Times New Roman"/>
          <w:i/>
          <w:lang w:val="en-IN"/>
        </w:rPr>
        <w:t xml:space="preserve"> are used for debugging and </w:t>
      </w:r>
      <w:proofErr w:type="spellStart"/>
      <w:r w:rsidRPr="00F71AF9">
        <w:rPr>
          <w:rFonts w:ascii="Times New Roman" w:hAnsi="Times New Roman" w:cs="Times New Roman"/>
          <w:i/>
          <w:lang w:val="en-IN"/>
        </w:rPr>
        <w:t>analyzing</w:t>
      </w:r>
      <w:proofErr w:type="spellEnd"/>
      <w:r w:rsidRPr="00F71AF9">
        <w:rPr>
          <w:rFonts w:ascii="Times New Roman" w:hAnsi="Times New Roman" w:cs="Times New Roman"/>
          <w:i/>
          <w:lang w:val="en-IN"/>
        </w:rPr>
        <w:t xml:space="preserve"> program </w:t>
      </w:r>
      <w:proofErr w:type="spellStart"/>
      <w:r w:rsidRPr="00F71AF9">
        <w:rPr>
          <w:rFonts w:ascii="Times New Roman" w:hAnsi="Times New Roman" w:cs="Times New Roman"/>
          <w:i/>
          <w:lang w:val="en-IN"/>
        </w:rPr>
        <w:t>behavior</w:t>
      </w:r>
      <w:proofErr w:type="spellEnd"/>
      <w:r w:rsidRPr="00F71AF9">
        <w:rPr>
          <w:rFonts w:ascii="Times New Roman" w:hAnsi="Times New Roman" w:cs="Times New Roman"/>
          <w:i/>
          <w:lang w:val="en-IN"/>
        </w:rPr>
        <w:t xml:space="preserve"> and system calls. Test cases are performed to verify thread creation, synchronization, concurrent execution, and correct handling of shared resources.</w:t>
      </w:r>
    </w:p>
    <w:p w14:paraId="69297ED9" w14:textId="77777777" w:rsidR="00F71AF9" w:rsidRPr="00290EA4" w:rsidRDefault="00F71AF9" w:rsidP="00F71AF9">
      <w:pPr>
        <w:rPr>
          <w:rFonts w:ascii="Times New Roman" w:hAnsi="Times New Roman" w:cs="Times New Roman"/>
          <w:i/>
          <w:lang w:val="en-IN"/>
        </w:rPr>
      </w:pPr>
      <w:r w:rsidRPr="00F71AF9">
        <w:rPr>
          <w:rFonts w:ascii="Times New Roman" w:hAnsi="Times New Roman" w:cs="Times New Roman"/>
          <w:i/>
          <w:lang w:val="en-IN"/>
        </w:rPr>
        <w:t xml:space="preserve">The expected outcome is a functional Linux application that demonstrates how multithreading improves concurrency while synchronization mechanisms ensure safe and reliable execution. The project provides practical understanding of </w:t>
      </w:r>
      <w:r w:rsidRPr="00F71AF9">
        <w:rPr>
          <w:rFonts w:ascii="Times New Roman" w:hAnsi="Times New Roman" w:cs="Times New Roman"/>
          <w:b/>
          <w:bCs/>
          <w:i/>
          <w:lang w:val="en-IN"/>
        </w:rPr>
        <w:t>threads, synchronization, race conditions, mutual exclusion, and Linux/POSIX system programming</w:t>
      </w:r>
      <w:r w:rsidRPr="00F71AF9">
        <w:rPr>
          <w:rFonts w:ascii="Times New Roman" w:hAnsi="Times New Roman" w:cs="Times New Roman"/>
          <w:i/>
          <w:lang w:val="en-IN"/>
        </w:rPr>
        <w:t>.</w:t>
      </w:r>
    </w:p>
    <w:p w14:paraId="614A1C52" w14:textId="77777777" w:rsidR="00F71AF9" w:rsidRPr="00290EA4" w:rsidRDefault="00F71AF9" w:rsidP="00F71AF9">
      <w:pPr>
        <w:rPr>
          <w:rFonts w:ascii="Times New Roman" w:hAnsi="Times New Roman" w:cs="Times New Roman"/>
          <w:i/>
          <w:lang w:val="en-IN"/>
        </w:rPr>
      </w:pPr>
    </w:p>
    <w:p w14:paraId="2DE7130E" w14:textId="77777777" w:rsidR="00F71AF9" w:rsidRPr="00F71AF9" w:rsidRDefault="00F71AF9" w:rsidP="00F71AF9">
      <w:pPr>
        <w:rPr>
          <w:rFonts w:ascii="Times New Roman" w:hAnsi="Times New Roman" w:cs="Times New Roman"/>
          <w:i/>
          <w:lang w:val="en-IN"/>
        </w:rPr>
      </w:pPr>
    </w:p>
    <w:p w14:paraId="3784B229" w14:textId="77777777" w:rsidR="00775B75" w:rsidRPr="00290EA4" w:rsidRDefault="00000000">
      <w:pPr>
        <w:rPr>
          <w:rFonts w:ascii="Times New Roman" w:hAnsi="Times New Roman" w:cs="Times New Roman"/>
        </w:rPr>
      </w:pPr>
      <w:r w:rsidRPr="00290EA4">
        <w:rPr>
          <w:rFonts w:ascii="Times New Roman" w:hAnsi="Times New Roman" w:cs="Times New Roman"/>
          <w:b/>
          <w:sz w:val="24"/>
        </w:rPr>
        <w:lastRenderedPageBreak/>
        <w:t>2. Problem Statement</w:t>
      </w:r>
    </w:p>
    <w:p w14:paraId="0FB3F677" w14:textId="77777777" w:rsidR="005758AD" w:rsidRPr="005758AD" w:rsidRDefault="005758AD" w:rsidP="005758AD">
      <w:pPr>
        <w:rPr>
          <w:rFonts w:ascii="Times New Roman" w:hAnsi="Times New Roman" w:cs="Times New Roman"/>
          <w:i/>
          <w:lang w:val="en-IN"/>
        </w:rPr>
      </w:pPr>
      <w:r w:rsidRPr="005758AD">
        <w:rPr>
          <w:rFonts w:ascii="Times New Roman" w:hAnsi="Times New Roman" w:cs="Times New Roman"/>
          <w:i/>
          <w:lang w:val="en-IN"/>
        </w:rPr>
        <w:t xml:space="preserve">In a conventional single-threaded application, tasks are executed sequentially, which can result in increased execution time and inefficient utilization of CPU resources when multiple independent tasks need to be processed. When several tasks access or modify shared resources concurrently, improper synchronization can also lead to </w:t>
      </w:r>
      <w:r w:rsidRPr="005758AD">
        <w:rPr>
          <w:rFonts w:ascii="Times New Roman" w:hAnsi="Times New Roman" w:cs="Times New Roman"/>
          <w:b/>
          <w:bCs/>
          <w:i/>
          <w:lang w:val="en-IN"/>
        </w:rPr>
        <w:t xml:space="preserve">race conditions, data inconsistency, and unpredictable program </w:t>
      </w:r>
      <w:proofErr w:type="spellStart"/>
      <w:r w:rsidRPr="005758AD">
        <w:rPr>
          <w:rFonts w:ascii="Times New Roman" w:hAnsi="Times New Roman" w:cs="Times New Roman"/>
          <w:b/>
          <w:bCs/>
          <w:i/>
          <w:lang w:val="en-IN"/>
        </w:rPr>
        <w:t>behavior</w:t>
      </w:r>
      <w:proofErr w:type="spellEnd"/>
      <w:r w:rsidRPr="005758AD">
        <w:rPr>
          <w:rFonts w:ascii="Times New Roman" w:hAnsi="Times New Roman" w:cs="Times New Roman"/>
          <w:i/>
          <w:lang w:val="en-IN"/>
        </w:rPr>
        <w:t>.</w:t>
      </w:r>
    </w:p>
    <w:p w14:paraId="0602DD0B" w14:textId="77777777" w:rsidR="005758AD" w:rsidRPr="005758AD" w:rsidRDefault="005758AD" w:rsidP="005758AD">
      <w:pPr>
        <w:rPr>
          <w:rFonts w:ascii="Times New Roman" w:hAnsi="Times New Roman" w:cs="Times New Roman"/>
          <w:i/>
          <w:lang w:val="en-IN"/>
        </w:rPr>
      </w:pPr>
      <w:r w:rsidRPr="005758AD">
        <w:rPr>
          <w:rFonts w:ascii="Times New Roman" w:hAnsi="Times New Roman" w:cs="Times New Roman"/>
          <w:i/>
          <w:lang w:val="en-IN"/>
        </w:rPr>
        <w:t xml:space="preserve">The problem addressed by this project is to design and implement a </w:t>
      </w:r>
      <w:r w:rsidRPr="005758AD">
        <w:rPr>
          <w:rFonts w:ascii="Times New Roman" w:hAnsi="Times New Roman" w:cs="Times New Roman"/>
          <w:b/>
          <w:bCs/>
          <w:i/>
          <w:lang w:val="en-IN"/>
        </w:rPr>
        <w:t>multithreaded Linux application</w:t>
      </w:r>
      <w:r w:rsidRPr="005758AD">
        <w:rPr>
          <w:rFonts w:ascii="Times New Roman" w:hAnsi="Times New Roman" w:cs="Times New Roman"/>
          <w:i/>
          <w:lang w:val="en-IN"/>
        </w:rPr>
        <w:t xml:space="preserve"> capable of executing multiple tasks concurrently while safely managing access to shared resources. The system must create and manage multiple threads and coordinate their execution using appropriate synchronization mechanisms.</w:t>
      </w:r>
    </w:p>
    <w:p w14:paraId="36E6B01C" w14:textId="77777777" w:rsidR="005758AD" w:rsidRPr="005758AD" w:rsidRDefault="005758AD" w:rsidP="005758AD">
      <w:pPr>
        <w:rPr>
          <w:rFonts w:ascii="Times New Roman" w:hAnsi="Times New Roman" w:cs="Times New Roman"/>
          <w:i/>
          <w:lang w:val="en-IN"/>
        </w:rPr>
      </w:pPr>
      <w:r w:rsidRPr="005758AD">
        <w:rPr>
          <w:rFonts w:ascii="Times New Roman" w:hAnsi="Times New Roman" w:cs="Times New Roman"/>
          <w:i/>
          <w:lang w:val="en-IN"/>
        </w:rPr>
        <w:t xml:space="preserve">The project is directly relevant to </w:t>
      </w:r>
      <w:r w:rsidRPr="005758AD">
        <w:rPr>
          <w:rFonts w:ascii="Times New Roman" w:hAnsi="Times New Roman" w:cs="Times New Roman"/>
          <w:b/>
          <w:bCs/>
          <w:i/>
          <w:lang w:val="en-IN"/>
        </w:rPr>
        <w:t>Operating Systems and Systems Programming</w:t>
      </w:r>
      <w:r w:rsidRPr="005758AD">
        <w:rPr>
          <w:rFonts w:ascii="Times New Roman" w:hAnsi="Times New Roman" w:cs="Times New Roman"/>
          <w:i/>
          <w:lang w:val="en-IN"/>
        </w:rPr>
        <w:t xml:space="preserve"> because it demonstrates important concepts such as </w:t>
      </w:r>
      <w:r w:rsidRPr="005758AD">
        <w:rPr>
          <w:rFonts w:ascii="Times New Roman" w:hAnsi="Times New Roman" w:cs="Times New Roman"/>
          <w:b/>
          <w:bCs/>
          <w:i/>
          <w:lang w:val="en-IN"/>
        </w:rPr>
        <w:t>concurrency, thread creation and termination, mutual exclusion, synchronization, shared-resource management, and race-condition prevention</w:t>
      </w:r>
      <w:r w:rsidRPr="005758AD">
        <w:rPr>
          <w:rFonts w:ascii="Times New Roman" w:hAnsi="Times New Roman" w:cs="Times New Roman"/>
          <w:i/>
          <w:lang w:val="en-IN"/>
        </w:rPr>
        <w:t xml:space="preserve">. The application will use </w:t>
      </w:r>
      <w:r w:rsidRPr="005758AD">
        <w:rPr>
          <w:rFonts w:ascii="Times New Roman" w:hAnsi="Times New Roman" w:cs="Times New Roman"/>
          <w:b/>
          <w:bCs/>
          <w:i/>
          <w:lang w:val="en-IN"/>
        </w:rPr>
        <w:t>POSIX threads (</w:t>
      </w:r>
      <w:proofErr w:type="spellStart"/>
      <w:r w:rsidRPr="005758AD">
        <w:rPr>
          <w:rFonts w:ascii="Times New Roman" w:hAnsi="Times New Roman" w:cs="Times New Roman"/>
          <w:b/>
          <w:bCs/>
          <w:i/>
          <w:lang w:val="en-IN"/>
        </w:rPr>
        <w:t>pthreads</w:t>
      </w:r>
      <w:proofErr w:type="spellEnd"/>
      <w:r w:rsidRPr="005758AD">
        <w:rPr>
          <w:rFonts w:ascii="Times New Roman" w:hAnsi="Times New Roman" w:cs="Times New Roman"/>
          <w:b/>
          <w:bCs/>
          <w:i/>
          <w:lang w:val="en-IN"/>
        </w:rPr>
        <w:t>)</w:t>
      </w:r>
      <w:r w:rsidRPr="005758AD">
        <w:rPr>
          <w:rFonts w:ascii="Times New Roman" w:hAnsi="Times New Roman" w:cs="Times New Roman"/>
          <w:i/>
          <w:lang w:val="en-IN"/>
        </w:rPr>
        <w:t xml:space="preserve"> and mutex mechanisms provided by Linux.</w:t>
      </w:r>
    </w:p>
    <w:p w14:paraId="4AFEF617" w14:textId="77777777" w:rsidR="005758AD" w:rsidRPr="005758AD" w:rsidRDefault="005758AD" w:rsidP="005758AD">
      <w:pPr>
        <w:rPr>
          <w:rFonts w:ascii="Times New Roman" w:hAnsi="Times New Roman" w:cs="Times New Roman"/>
          <w:i/>
          <w:lang w:val="en-IN"/>
        </w:rPr>
      </w:pPr>
      <w:r w:rsidRPr="005758AD">
        <w:rPr>
          <w:rFonts w:ascii="Times New Roman" w:hAnsi="Times New Roman" w:cs="Times New Roman"/>
          <w:i/>
          <w:lang w:val="en-IN"/>
        </w:rPr>
        <w:t xml:space="preserve">The proposed system will be implemented in </w:t>
      </w:r>
      <w:r w:rsidRPr="005758AD">
        <w:rPr>
          <w:rFonts w:ascii="Times New Roman" w:hAnsi="Times New Roman" w:cs="Times New Roman"/>
          <w:b/>
          <w:bCs/>
          <w:i/>
          <w:lang w:val="en-IN"/>
        </w:rPr>
        <w:t>C on Ubuntu/Linux</w:t>
      </w:r>
      <w:r w:rsidRPr="005758AD">
        <w:rPr>
          <w:rFonts w:ascii="Times New Roman" w:hAnsi="Times New Roman" w:cs="Times New Roman"/>
          <w:i/>
          <w:lang w:val="en-IN"/>
        </w:rPr>
        <w:t xml:space="preserve"> using APIs such as </w:t>
      </w:r>
      <w:proofErr w:type="spellStart"/>
      <w:r w:rsidRPr="005758AD">
        <w:rPr>
          <w:rFonts w:ascii="Times New Roman" w:hAnsi="Times New Roman" w:cs="Times New Roman"/>
          <w:i/>
          <w:lang w:val="en-IN"/>
        </w:rPr>
        <w:t>pthread_</w:t>
      </w:r>
      <w:proofErr w:type="gramStart"/>
      <w:r w:rsidRPr="005758AD">
        <w:rPr>
          <w:rFonts w:ascii="Times New Roman" w:hAnsi="Times New Roman" w:cs="Times New Roman"/>
          <w:i/>
          <w:lang w:val="en-IN"/>
        </w:rPr>
        <w:t>create</w:t>
      </w:r>
      <w:proofErr w:type="spellEnd"/>
      <w:r w:rsidRPr="005758AD">
        <w:rPr>
          <w:rFonts w:ascii="Times New Roman" w:hAnsi="Times New Roman" w:cs="Times New Roman"/>
          <w:i/>
          <w:lang w:val="en-IN"/>
        </w:rPr>
        <w:t>(</w:t>
      </w:r>
      <w:proofErr w:type="gramEnd"/>
      <w:r w:rsidRPr="005758AD">
        <w:rPr>
          <w:rFonts w:ascii="Times New Roman" w:hAnsi="Times New Roman" w:cs="Times New Roman"/>
          <w:i/>
          <w:lang w:val="en-IN"/>
        </w:rPr>
        <w:t xml:space="preserve">), </w:t>
      </w:r>
      <w:proofErr w:type="spellStart"/>
      <w:r w:rsidRPr="005758AD">
        <w:rPr>
          <w:rFonts w:ascii="Times New Roman" w:hAnsi="Times New Roman" w:cs="Times New Roman"/>
          <w:i/>
          <w:lang w:val="en-IN"/>
        </w:rPr>
        <w:t>pthread_</w:t>
      </w:r>
      <w:proofErr w:type="gramStart"/>
      <w:r w:rsidRPr="005758AD">
        <w:rPr>
          <w:rFonts w:ascii="Times New Roman" w:hAnsi="Times New Roman" w:cs="Times New Roman"/>
          <w:i/>
          <w:lang w:val="en-IN"/>
        </w:rPr>
        <w:t>join</w:t>
      </w:r>
      <w:proofErr w:type="spellEnd"/>
      <w:r w:rsidRPr="005758AD">
        <w:rPr>
          <w:rFonts w:ascii="Times New Roman" w:hAnsi="Times New Roman" w:cs="Times New Roman"/>
          <w:i/>
          <w:lang w:val="en-IN"/>
        </w:rPr>
        <w:t>(</w:t>
      </w:r>
      <w:proofErr w:type="gramEnd"/>
      <w:r w:rsidRPr="005758AD">
        <w:rPr>
          <w:rFonts w:ascii="Times New Roman" w:hAnsi="Times New Roman" w:cs="Times New Roman"/>
          <w:i/>
          <w:lang w:val="en-IN"/>
        </w:rPr>
        <w:t xml:space="preserve">), </w:t>
      </w:r>
      <w:proofErr w:type="spellStart"/>
      <w:r w:rsidRPr="005758AD">
        <w:rPr>
          <w:rFonts w:ascii="Times New Roman" w:hAnsi="Times New Roman" w:cs="Times New Roman"/>
          <w:i/>
          <w:lang w:val="en-IN"/>
        </w:rPr>
        <w:t>pthread_mutex_</w:t>
      </w:r>
      <w:proofErr w:type="gramStart"/>
      <w:r w:rsidRPr="005758AD">
        <w:rPr>
          <w:rFonts w:ascii="Times New Roman" w:hAnsi="Times New Roman" w:cs="Times New Roman"/>
          <w:i/>
          <w:lang w:val="en-IN"/>
        </w:rPr>
        <w:t>lock</w:t>
      </w:r>
      <w:proofErr w:type="spellEnd"/>
      <w:r w:rsidRPr="005758AD">
        <w:rPr>
          <w:rFonts w:ascii="Times New Roman" w:hAnsi="Times New Roman" w:cs="Times New Roman"/>
          <w:i/>
          <w:lang w:val="en-IN"/>
        </w:rPr>
        <w:t>(</w:t>
      </w:r>
      <w:proofErr w:type="gramEnd"/>
      <w:r w:rsidRPr="005758AD">
        <w:rPr>
          <w:rFonts w:ascii="Times New Roman" w:hAnsi="Times New Roman" w:cs="Times New Roman"/>
          <w:i/>
          <w:lang w:val="en-IN"/>
        </w:rPr>
        <w:t xml:space="preserve">), and </w:t>
      </w:r>
      <w:proofErr w:type="spellStart"/>
      <w:r w:rsidRPr="005758AD">
        <w:rPr>
          <w:rFonts w:ascii="Times New Roman" w:hAnsi="Times New Roman" w:cs="Times New Roman"/>
          <w:i/>
          <w:lang w:val="en-IN"/>
        </w:rPr>
        <w:t>pthread_mutex_</w:t>
      </w:r>
      <w:proofErr w:type="gramStart"/>
      <w:r w:rsidRPr="005758AD">
        <w:rPr>
          <w:rFonts w:ascii="Times New Roman" w:hAnsi="Times New Roman" w:cs="Times New Roman"/>
          <w:i/>
          <w:lang w:val="en-IN"/>
        </w:rPr>
        <w:t>unlock</w:t>
      </w:r>
      <w:proofErr w:type="spellEnd"/>
      <w:r w:rsidRPr="005758AD">
        <w:rPr>
          <w:rFonts w:ascii="Times New Roman" w:hAnsi="Times New Roman" w:cs="Times New Roman"/>
          <w:i/>
          <w:lang w:val="en-IN"/>
        </w:rPr>
        <w:t>(</w:t>
      </w:r>
      <w:proofErr w:type="gramEnd"/>
      <w:r w:rsidRPr="005758AD">
        <w:rPr>
          <w:rFonts w:ascii="Times New Roman" w:hAnsi="Times New Roman" w:cs="Times New Roman"/>
          <w:i/>
          <w:lang w:val="en-IN"/>
        </w:rPr>
        <w:t>). The application will be tested under different workloads to observe concurrent execution and verify that shared data remains consistent.</w:t>
      </w:r>
    </w:p>
    <w:p w14:paraId="3233BAFB" w14:textId="77777777" w:rsidR="005758AD" w:rsidRPr="005758AD" w:rsidRDefault="005758AD" w:rsidP="005758AD">
      <w:pPr>
        <w:rPr>
          <w:rFonts w:ascii="Times New Roman" w:hAnsi="Times New Roman" w:cs="Times New Roman"/>
          <w:i/>
          <w:lang w:val="en-IN"/>
        </w:rPr>
      </w:pPr>
      <w:r w:rsidRPr="005758AD">
        <w:rPr>
          <w:rFonts w:ascii="Times New Roman" w:hAnsi="Times New Roman" w:cs="Times New Roman"/>
          <w:i/>
          <w:lang w:val="en-IN"/>
        </w:rPr>
        <w:t xml:space="preserve">The main goal is to demonstrate how </w:t>
      </w:r>
      <w:r w:rsidRPr="005758AD">
        <w:rPr>
          <w:rFonts w:ascii="Times New Roman" w:hAnsi="Times New Roman" w:cs="Times New Roman"/>
          <w:b/>
          <w:bCs/>
          <w:i/>
          <w:lang w:val="en-IN"/>
        </w:rPr>
        <w:t>multithreading can improve task execution efficiency while synchronization ensures safe access to shared resources</w:t>
      </w:r>
      <w:r w:rsidRPr="005758AD">
        <w:rPr>
          <w:rFonts w:ascii="Times New Roman" w:hAnsi="Times New Roman" w:cs="Times New Roman"/>
          <w:i/>
          <w:lang w:val="en-IN"/>
        </w:rPr>
        <w:t>, providing practical understanding of Linux/POSIX system programming concepts.</w:t>
      </w:r>
    </w:p>
    <w:p w14:paraId="1DF2D644" w14:textId="5D1BD47F" w:rsidR="00775B75" w:rsidRPr="00290EA4" w:rsidRDefault="00775B75">
      <w:pPr>
        <w:rPr>
          <w:rFonts w:ascii="Times New Roman" w:hAnsi="Times New Roman" w:cs="Times New Roman"/>
        </w:rPr>
      </w:pPr>
    </w:p>
    <w:p w14:paraId="550C4CD7" w14:textId="77777777" w:rsidR="00775B75" w:rsidRPr="00290EA4" w:rsidRDefault="00000000">
      <w:pPr>
        <w:rPr>
          <w:rFonts w:ascii="Times New Roman" w:hAnsi="Times New Roman" w:cs="Times New Roman"/>
        </w:rPr>
      </w:pPr>
      <w:r w:rsidRPr="00290EA4">
        <w:rPr>
          <w:rFonts w:ascii="Times New Roman" w:hAnsi="Times New Roman" w:cs="Times New Roman"/>
          <w:b/>
          <w:sz w:val="24"/>
        </w:rPr>
        <w:t>3. Objectives</w:t>
      </w:r>
    </w:p>
    <w:p w14:paraId="291F2589" w14:textId="77777777" w:rsidR="007109A6" w:rsidRPr="007109A6" w:rsidRDefault="007109A6" w:rsidP="007109A6">
      <w:pPr>
        <w:numPr>
          <w:ilvl w:val="0"/>
          <w:numId w:val="10"/>
        </w:numPr>
        <w:rPr>
          <w:rFonts w:ascii="Times New Roman" w:hAnsi="Times New Roman" w:cs="Times New Roman"/>
          <w:i/>
          <w:lang w:val="en-IN"/>
        </w:rPr>
      </w:pPr>
      <w:r w:rsidRPr="007109A6">
        <w:rPr>
          <w:rFonts w:ascii="Times New Roman" w:hAnsi="Times New Roman" w:cs="Times New Roman"/>
          <w:b/>
          <w:bCs/>
          <w:i/>
          <w:lang w:val="en-IN"/>
        </w:rPr>
        <w:t>To design and develop</w:t>
      </w:r>
      <w:r w:rsidRPr="007109A6">
        <w:rPr>
          <w:rFonts w:ascii="Times New Roman" w:hAnsi="Times New Roman" w:cs="Times New Roman"/>
          <w:i/>
          <w:lang w:val="en-IN"/>
        </w:rPr>
        <w:t xml:space="preserve"> a Linux-based multithreaded application using POSIX threads for concurrent task execution. </w:t>
      </w:r>
    </w:p>
    <w:p w14:paraId="2AEFBCCF" w14:textId="77777777" w:rsidR="007109A6" w:rsidRPr="007109A6" w:rsidRDefault="007109A6" w:rsidP="007109A6">
      <w:pPr>
        <w:numPr>
          <w:ilvl w:val="0"/>
          <w:numId w:val="10"/>
        </w:numPr>
        <w:rPr>
          <w:rFonts w:ascii="Times New Roman" w:hAnsi="Times New Roman" w:cs="Times New Roman"/>
          <w:i/>
          <w:lang w:val="en-IN"/>
        </w:rPr>
      </w:pPr>
      <w:r w:rsidRPr="007109A6">
        <w:rPr>
          <w:rFonts w:ascii="Times New Roman" w:hAnsi="Times New Roman" w:cs="Times New Roman"/>
          <w:b/>
          <w:bCs/>
          <w:i/>
          <w:lang w:val="en-IN"/>
        </w:rPr>
        <w:t>To create, manage, and terminate multiple threads</w:t>
      </w:r>
      <w:r w:rsidRPr="007109A6">
        <w:rPr>
          <w:rFonts w:ascii="Times New Roman" w:hAnsi="Times New Roman" w:cs="Times New Roman"/>
          <w:i/>
          <w:lang w:val="en-IN"/>
        </w:rPr>
        <w:t xml:space="preserve"> using POSIX thread APIs such as </w:t>
      </w:r>
      <w:proofErr w:type="spellStart"/>
      <w:r w:rsidRPr="007109A6">
        <w:rPr>
          <w:rFonts w:ascii="Times New Roman" w:hAnsi="Times New Roman" w:cs="Times New Roman"/>
          <w:i/>
          <w:lang w:val="en-IN"/>
        </w:rPr>
        <w:t>pthread_</w:t>
      </w:r>
      <w:proofErr w:type="gramStart"/>
      <w:r w:rsidRPr="007109A6">
        <w:rPr>
          <w:rFonts w:ascii="Times New Roman" w:hAnsi="Times New Roman" w:cs="Times New Roman"/>
          <w:i/>
          <w:lang w:val="en-IN"/>
        </w:rPr>
        <w:t>create</w:t>
      </w:r>
      <w:proofErr w:type="spellEnd"/>
      <w:r w:rsidRPr="007109A6">
        <w:rPr>
          <w:rFonts w:ascii="Times New Roman" w:hAnsi="Times New Roman" w:cs="Times New Roman"/>
          <w:i/>
          <w:lang w:val="en-IN"/>
        </w:rPr>
        <w:t>(</w:t>
      </w:r>
      <w:proofErr w:type="gramEnd"/>
      <w:r w:rsidRPr="007109A6">
        <w:rPr>
          <w:rFonts w:ascii="Times New Roman" w:hAnsi="Times New Roman" w:cs="Times New Roman"/>
          <w:i/>
          <w:lang w:val="en-IN"/>
        </w:rPr>
        <w:t xml:space="preserve">) and </w:t>
      </w:r>
      <w:proofErr w:type="spellStart"/>
      <w:r w:rsidRPr="007109A6">
        <w:rPr>
          <w:rFonts w:ascii="Times New Roman" w:hAnsi="Times New Roman" w:cs="Times New Roman"/>
          <w:i/>
          <w:lang w:val="en-IN"/>
        </w:rPr>
        <w:t>pthread_</w:t>
      </w:r>
      <w:proofErr w:type="gramStart"/>
      <w:r w:rsidRPr="007109A6">
        <w:rPr>
          <w:rFonts w:ascii="Times New Roman" w:hAnsi="Times New Roman" w:cs="Times New Roman"/>
          <w:i/>
          <w:lang w:val="en-IN"/>
        </w:rPr>
        <w:t>join</w:t>
      </w:r>
      <w:proofErr w:type="spellEnd"/>
      <w:r w:rsidRPr="007109A6">
        <w:rPr>
          <w:rFonts w:ascii="Times New Roman" w:hAnsi="Times New Roman" w:cs="Times New Roman"/>
          <w:i/>
          <w:lang w:val="en-IN"/>
        </w:rPr>
        <w:t>(</w:t>
      </w:r>
      <w:proofErr w:type="gramEnd"/>
      <w:r w:rsidRPr="007109A6">
        <w:rPr>
          <w:rFonts w:ascii="Times New Roman" w:hAnsi="Times New Roman" w:cs="Times New Roman"/>
          <w:i/>
          <w:lang w:val="en-IN"/>
        </w:rPr>
        <w:t xml:space="preserve">). </w:t>
      </w:r>
    </w:p>
    <w:p w14:paraId="4A2B0D7B" w14:textId="77777777" w:rsidR="007109A6" w:rsidRPr="007109A6" w:rsidRDefault="007109A6" w:rsidP="007109A6">
      <w:pPr>
        <w:numPr>
          <w:ilvl w:val="0"/>
          <w:numId w:val="10"/>
        </w:numPr>
        <w:rPr>
          <w:rFonts w:ascii="Times New Roman" w:hAnsi="Times New Roman" w:cs="Times New Roman"/>
          <w:i/>
          <w:lang w:val="en-IN"/>
        </w:rPr>
      </w:pPr>
      <w:r w:rsidRPr="007109A6">
        <w:rPr>
          <w:rFonts w:ascii="Times New Roman" w:hAnsi="Times New Roman" w:cs="Times New Roman"/>
          <w:b/>
          <w:bCs/>
          <w:i/>
          <w:lang w:val="en-IN"/>
        </w:rPr>
        <w:t>To implement mutual exclusion</w:t>
      </w:r>
      <w:r w:rsidRPr="007109A6">
        <w:rPr>
          <w:rFonts w:ascii="Times New Roman" w:hAnsi="Times New Roman" w:cs="Times New Roman"/>
          <w:i/>
          <w:lang w:val="en-IN"/>
        </w:rPr>
        <w:t xml:space="preserve"> using mutexes to safely access shared resources. </w:t>
      </w:r>
    </w:p>
    <w:p w14:paraId="70B0F352" w14:textId="77777777" w:rsidR="007109A6" w:rsidRPr="007109A6" w:rsidRDefault="007109A6" w:rsidP="007109A6">
      <w:pPr>
        <w:numPr>
          <w:ilvl w:val="0"/>
          <w:numId w:val="10"/>
        </w:numPr>
        <w:rPr>
          <w:rFonts w:ascii="Times New Roman" w:hAnsi="Times New Roman" w:cs="Times New Roman"/>
          <w:i/>
          <w:lang w:val="en-IN"/>
        </w:rPr>
      </w:pPr>
      <w:r w:rsidRPr="007109A6">
        <w:rPr>
          <w:rFonts w:ascii="Times New Roman" w:hAnsi="Times New Roman" w:cs="Times New Roman"/>
          <w:b/>
          <w:bCs/>
          <w:i/>
          <w:lang w:val="en-IN"/>
        </w:rPr>
        <w:t>To identify and prevent race conditions</w:t>
      </w:r>
      <w:r w:rsidRPr="007109A6">
        <w:rPr>
          <w:rFonts w:ascii="Times New Roman" w:hAnsi="Times New Roman" w:cs="Times New Roman"/>
          <w:i/>
          <w:lang w:val="en-IN"/>
        </w:rPr>
        <w:t xml:space="preserve"> that may occur when multiple threads access shared data simultaneously. </w:t>
      </w:r>
    </w:p>
    <w:p w14:paraId="4F738BD2" w14:textId="77777777" w:rsidR="007109A6" w:rsidRPr="007109A6" w:rsidRDefault="007109A6" w:rsidP="007109A6">
      <w:pPr>
        <w:numPr>
          <w:ilvl w:val="0"/>
          <w:numId w:val="10"/>
        </w:numPr>
        <w:rPr>
          <w:rFonts w:ascii="Times New Roman" w:hAnsi="Times New Roman" w:cs="Times New Roman"/>
          <w:i/>
          <w:lang w:val="en-IN"/>
        </w:rPr>
      </w:pPr>
      <w:r w:rsidRPr="007109A6">
        <w:rPr>
          <w:rFonts w:ascii="Times New Roman" w:hAnsi="Times New Roman" w:cs="Times New Roman"/>
          <w:b/>
          <w:bCs/>
          <w:i/>
          <w:lang w:val="en-IN"/>
        </w:rPr>
        <w:t>To study and implement thread synchronization</w:t>
      </w:r>
      <w:r w:rsidRPr="007109A6">
        <w:rPr>
          <w:rFonts w:ascii="Times New Roman" w:hAnsi="Times New Roman" w:cs="Times New Roman"/>
          <w:i/>
          <w:lang w:val="en-IN"/>
        </w:rPr>
        <w:t xml:space="preserve"> using appropriate POSIX synchronization mechanisms. </w:t>
      </w:r>
    </w:p>
    <w:p w14:paraId="1EC7DB05" w14:textId="77777777" w:rsidR="007109A6" w:rsidRPr="007109A6" w:rsidRDefault="007109A6" w:rsidP="007109A6">
      <w:pPr>
        <w:numPr>
          <w:ilvl w:val="0"/>
          <w:numId w:val="10"/>
        </w:numPr>
        <w:rPr>
          <w:rFonts w:ascii="Times New Roman" w:hAnsi="Times New Roman" w:cs="Times New Roman"/>
          <w:i/>
          <w:lang w:val="en-IN"/>
        </w:rPr>
      </w:pPr>
      <w:r w:rsidRPr="007109A6">
        <w:rPr>
          <w:rFonts w:ascii="Times New Roman" w:hAnsi="Times New Roman" w:cs="Times New Roman"/>
          <w:b/>
          <w:bCs/>
          <w:i/>
          <w:lang w:val="en-IN"/>
        </w:rPr>
        <w:t xml:space="preserve">To </w:t>
      </w:r>
      <w:proofErr w:type="spellStart"/>
      <w:r w:rsidRPr="007109A6">
        <w:rPr>
          <w:rFonts w:ascii="Times New Roman" w:hAnsi="Times New Roman" w:cs="Times New Roman"/>
          <w:b/>
          <w:bCs/>
          <w:i/>
          <w:lang w:val="en-IN"/>
        </w:rPr>
        <w:t>analyze</w:t>
      </w:r>
      <w:proofErr w:type="spellEnd"/>
      <w:r w:rsidRPr="007109A6">
        <w:rPr>
          <w:rFonts w:ascii="Times New Roman" w:hAnsi="Times New Roman" w:cs="Times New Roman"/>
          <w:b/>
          <w:bCs/>
          <w:i/>
          <w:lang w:val="en-IN"/>
        </w:rPr>
        <w:t xml:space="preserve"> the performance of concurrent execution</w:t>
      </w:r>
      <w:r w:rsidRPr="007109A6">
        <w:rPr>
          <w:rFonts w:ascii="Times New Roman" w:hAnsi="Times New Roman" w:cs="Times New Roman"/>
          <w:i/>
          <w:lang w:val="en-IN"/>
        </w:rPr>
        <w:t xml:space="preserve"> by comparing multithreaded and sequential task processing. </w:t>
      </w:r>
    </w:p>
    <w:p w14:paraId="742A1F96" w14:textId="77777777" w:rsidR="007109A6" w:rsidRPr="007109A6" w:rsidRDefault="007109A6" w:rsidP="007109A6">
      <w:pPr>
        <w:numPr>
          <w:ilvl w:val="0"/>
          <w:numId w:val="10"/>
        </w:numPr>
        <w:rPr>
          <w:rFonts w:ascii="Times New Roman" w:hAnsi="Times New Roman" w:cs="Times New Roman"/>
          <w:i/>
          <w:lang w:val="en-IN"/>
        </w:rPr>
      </w:pPr>
      <w:r w:rsidRPr="007109A6">
        <w:rPr>
          <w:rFonts w:ascii="Times New Roman" w:hAnsi="Times New Roman" w:cs="Times New Roman"/>
          <w:b/>
          <w:bCs/>
          <w:i/>
          <w:lang w:val="en-IN"/>
        </w:rPr>
        <w:t xml:space="preserve">To debug and trace thread-related </w:t>
      </w:r>
      <w:proofErr w:type="spellStart"/>
      <w:r w:rsidRPr="007109A6">
        <w:rPr>
          <w:rFonts w:ascii="Times New Roman" w:hAnsi="Times New Roman" w:cs="Times New Roman"/>
          <w:b/>
          <w:bCs/>
          <w:i/>
          <w:lang w:val="en-IN"/>
        </w:rPr>
        <w:t>behavior</w:t>
      </w:r>
      <w:proofErr w:type="spellEnd"/>
      <w:r w:rsidRPr="007109A6">
        <w:rPr>
          <w:rFonts w:ascii="Times New Roman" w:hAnsi="Times New Roman" w:cs="Times New Roman"/>
          <w:i/>
          <w:lang w:val="en-IN"/>
        </w:rPr>
        <w:t xml:space="preserve"> using Linux tools such as GDB and </w:t>
      </w:r>
      <w:proofErr w:type="spellStart"/>
      <w:r w:rsidRPr="007109A6">
        <w:rPr>
          <w:rFonts w:ascii="Times New Roman" w:hAnsi="Times New Roman" w:cs="Times New Roman"/>
          <w:i/>
          <w:lang w:val="en-IN"/>
        </w:rPr>
        <w:t>strace</w:t>
      </w:r>
      <w:proofErr w:type="spellEnd"/>
      <w:r w:rsidRPr="007109A6">
        <w:rPr>
          <w:rFonts w:ascii="Times New Roman" w:hAnsi="Times New Roman" w:cs="Times New Roman"/>
          <w:i/>
          <w:lang w:val="en-IN"/>
        </w:rPr>
        <w:t xml:space="preserve">. </w:t>
      </w:r>
    </w:p>
    <w:p w14:paraId="0F0AB65B" w14:textId="77777777" w:rsidR="007109A6" w:rsidRPr="007109A6" w:rsidRDefault="007109A6" w:rsidP="007109A6">
      <w:pPr>
        <w:numPr>
          <w:ilvl w:val="0"/>
          <w:numId w:val="10"/>
        </w:numPr>
        <w:rPr>
          <w:rFonts w:ascii="Times New Roman" w:hAnsi="Times New Roman" w:cs="Times New Roman"/>
          <w:i/>
          <w:lang w:val="en-IN"/>
        </w:rPr>
      </w:pPr>
      <w:r w:rsidRPr="007109A6">
        <w:rPr>
          <w:rFonts w:ascii="Times New Roman" w:hAnsi="Times New Roman" w:cs="Times New Roman"/>
          <w:b/>
          <w:bCs/>
          <w:i/>
          <w:lang w:val="en-IN"/>
        </w:rPr>
        <w:t>To gain practical understanding of Operating Systems concepts</w:t>
      </w:r>
      <w:r w:rsidRPr="007109A6">
        <w:rPr>
          <w:rFonts w:ascii="Times New Roman" w:hAnsi="Times New Roman" w:cs="Times New Roman"/>
          <w:i/>
          <w:lang w:val="en-IN"/>
        </w:rPr>
        <w:t xml:space="preserve"> including concurrency, thread scheduling, synchronization, shared-resource management, and process/thread communication. </w:t>
      </w:r>
    </w:p>
    <w:p w14:paraId="253B1405" w14:textId="77777777" w:rsidR="00365F4C" w:rsidRPr="00290EA4" w:rsidRDefault="00365F4C">
      <w:pPr>
        <w:rPr>
          <w:rFonts w:ascii="Times New Roman" w:hAnsi="Times New Roman" w:cs="Times New Roman"/>
          <w:b/>
          <w:sz w:val="24"/>
        </w:rPr>
      </w:pPr>
    </w:p>
    <w:p w14:paraId="38D688FF" w14:textId="77777777" w:rsidR="00365F4C" w:rsidRPr="00290EA4" w:rsidRDefault="00365F4C">
      <w:pPr>
        <w:rPr>
          <w:rFonts w:ascii="Times New Roman" w:hAnsi="Times New Roman" w:cs="Times New Roman"/>
          <w:b/>
          <w:sz w:val="24"/>
        </w:rPr>
      </w:pPr>
    </w:p>
    <w:p w14:paraId="0C40ADDB" w14:textId="77777777" w:rsidR="00365F4C" w:rsidRPr="00290EA4" w:rsidRDefault="00365F4C">
      <w:pPr>
        <w:rPr>
          <w:rFonts w:ascii="Times New Roman" w:hAnsi="Times New Roman" w:cs="Times New Roman"/>
          <w:b/>
          <w:sz w:val="24"/>
        </w:rPr>
      </w:pPr>
    </w:p>
    <w:p w14:paraId="1216E48D" w14:textId="19527AE0" w:rsidR="00775B75" w:rsidRPr="00290EA4" w:rsidRDefault="00000000">
      <w:pPr>
        <w:rPr>
          <w:rFonts w:ascii="Times New Roman" w:hAnsi="Times New Roman" w:cs="Times New Roman"/>
        </w:rPr>
      </w:pPr>
      <w:r w:rsidRPr="00290EA4">
        <w:rPr>
          <w:rFonts w:ascii="Times New Roman" w:hAnsi="Times New Roman" w:cs="Times New Roman"/>
          <w:b/>
          <w:sz w:val="24"/>
        </w:rPr>
        <w:lastRenderedPageBreak/>
        <w:t>4. Proposed Methodology</w:t>
      </w:r>
    </w:p>
    <w:p w14:paraId="3F07DF6D" w14:textId="77777777" w:rsidR="00365F4C" w:rsidRPr="00365F4C" w:rsidRDefault="00365F4C" w:rsidP="00365F4C">
      <w:pPr>
        <w:rPr>
          <w:rFonts w:ascii="Times New Roman" w:hAnsi="Times New Roman" w:cs="Times New Roman"/>
          <w:i/>
          <w:lang w:val="en-IN"/>
        </w:rPr>
      </w:pPr>
      <w:r w:rsidRPr="00365F4C">
        <w:rPr>
          <w:rFonts w:ascii="Times New Roman" w:hAnsi="Times New Roman" w:cs="Times New Roman"/>
          <w:i/>
          <w:lang w:val="en-IN"/>
        </w:rPr>
        <w:t xml:space="preserve">The proposed project will be designed and implemented as a </w:t>
      </w:r>
      <w:r w:rsidRPr="00365F4C">
        <w:rPr>
          <w:rFonts w:ascii="Times New Roman" w:hAnsi="Times New Roman" w:cs="Times New Roman"/>
          <w:b/>
          <w:bCs/>
          <w:i/>
          <w:lang w:val="en-IN"/>
        </w:rPr>
        <w:t>Linux-based multithreaded application in C</w:t>
      </w:r>
      <w:r w:rsidRPr="00365F4C">
        <w:rPr>
          <w:rFonts w:ascii="Times New Roman" w:hAnsi="Times New Roman" w:cs="Times New Roman"/>
          <w:i/>
          <w:lang w:val="en-IN"/>
        </w:rPr>
        <w:t xml:space="preserve"> using POSIX system programming interfaces. The system will demonstrate how multiple threads can execute tasks concurrently while safely accessing shared resources.</w:t>
      </w:r>
    </w:p>
    <w:p w14:paraId="2C1324A7" w14:textId="77777777" w:rsidR="00365F4C" w:rsidRPr="00365F4C" w:rsidRDefault="00365F4C" w:rsidP="00365F4C">
      <w:pPr>
        <w:rPr>
          <w:rFonts w:ascii="Times New Roman" w:hAnsi="Times New Roman" w:cs="Times New Roman"/>
          <w:i/>
          <w:lang w:val="en-IN"/>
        </w:rPr>
      </w:pPr>
      <w:r w:rsidRPr="00365F4C">
        <w:rPr>
          <w:rFonts w:ascii="Times New Roman" w:hAnsi="Times New Roman" w:cs="Times New Roman"/>
          <w:i/>
          <w:lang w:val="en-IN"/>
        </w:rPr>
        <w:t>The methodology will follow these major steps:</w:t>
      </w:r>
    </w:p>
    <w:p w14:paraId="7571DC27" w14:textId="77777777" w:rsidR="00365F4C" w:rsidRPr="00365F4C" w:rsidRDefault="00365F4C" w:rsidP="00365F4C">
      <w:pPr>
        <w:numPr>
          <w:ilvl w:val="0"/>
          <w:numId w:val="11"/>
        </w:numPr>
        <w:rPr>
          <w:rFonts w:ascii="Times New Roman" w:hAnsi="Times New Roman" w:cs="Times New Roman"/>
          <w:i/>
          <w:lang w:val="en-IN"/>
        </w:rPr>
      </w:pPr>
      <w:r w:rsidRPr="00365F4C">
        <w:rPr>
          <w:rFonts w:ascii="Times New Roman" w:hAnsi="Times New Roman" w:cs="Times New Roman"/>
          <w:b/>
          <w:bCs/>
          <w:i/>
          <w:lang w:val="en-IN"/>
        </w:rPr>
        <w:t>Task Initialization:</w:t>
      </w:r>
      <w:r w:rsidRPr="00365F4C">
        <w:rPr>
          <w:rFonts w:ascii="Times New Roman" w:hAnsi="Times New Roman" w:cs="Times New Roman"/>
          <w:i/>
          <w:lang w:val="en-IN"/>
        </w:rPr>
        <w:t xml:space="preserve"> The main program initializes the required data structures, shared resources, and synchronization objects. </w:t>
      </w:r>
    </w:p>
    <w:p w14:paraId="2C17BAEE" w14:textId="77777777" w:rsidR="00365F4C" w:rsidRPr="00365F4C" w:rsidRDefault="00365F4C" w:rsidP="00365F4C">
      <w:pPr>
        <w:numPr>
          <w:ilvl w:val="0"/>
          <w:numId w:val="11"/>
        </w:numPr>
        <w:rPr>
          <w:rFonts w:ascii="Times New Roman" w:hAnsi="Times New Roman" w:cs="Times New Roman"/>
          <w:i/>
          <w:lang w:val="en-IN"/>
        </w:rPr>
      </w:pPr>
      <w:r w:rsidRPr="00365F4C">
        <w:rPr>
          <w:rFonts w:ascii="Times New Roman" w:hAnsi="Times New Roman" w:cs="Times New Roman"/>
          <w:b/>
          <w:bCs/>
          <w:i/>
          <w:lang w:val="en-IN"/>
        </w:rPr>
        <w:t>Thread Creation:</w:t>
      </w:r>
      <w:r w:rsidRPr="00365F4C">
        <w:rPr>
          <w:rFonts w:ascii="Times New Roman" w:hAnsi="Times New Roman" w:cs="Times New Roman"/>
          <w:i/>
          <w:lang w:val="en-IN"/>
        </w:rPr>
        <w:t xml:space="preserve"> Multiple worker threads will be created using the </w:t>
      </w:r>
      <w:proofErr w:type="spellStart"/>
      <w:r w:rsidRPr="00365F4C">
        <w:rPr>
          <w:rFonts w:ascii="Times New Roman" w:hAnsi="Times New Roman" w:cs="Times New Roman"/>
          <w:i/>
          <w:lang w:val="en-IN"/>
        </w:rPr>
        <w:t>pthread_</w:t>
      </w:r>
      <w:proofErr w:type="gramStart"/>
      <w:r w:rsidRPr="00365F4C">
        <w:rPr>
          <w:rFonts w:ascii="Times New Roman" w:hAnsi="Times New Roman" w:cs="Times New Roman"/>
          <w:i/>
          <w:lang w:val="en-IN"/>
        </w:rPr>
        <w:t>create</w:t>
      </w:r>
      <w:proofErr w:type="spellEnd"/>
      <w:r w:rsidRPr="00365F4C">
        <w:rPr>
          <w:rFonts w:ascii="Times New Roman" w:hAnsi="Times New Roman" w:cs="Times New Roman"/>
          <w:i/>
          <w:lang w:val="en-IN"/>
        </w:rPr>
        <w:t>(</w:t>
      </w:r>
      <w:proofErr w:type="gramEnd"/>
      <w:r w:rsidRPr="00365F4C">
        <w:rPr>
          <w:rFonts w:ascii="Times New Roman" w:hAnsi="Times New Roman" w:cs="Times New Roman"/>
          <w:i/>
          <w:lang w:val="en-IN"/>
        </w:rPr>
        <w:t xml:space="preserve">) API. Each thread will be assigned a specific task to perform concurrently. </w:t>
      </w:r>
    </w:p>
    <w:p w14:paraId="256B128E" w14:textId="77777777" w:rsidR="00365F4C" w:rsidRPr="00365F4C" w:rsidRDefault="00365F4C" w:rsidP="00365F4C">
      <w:pPr>
        <w:numPr>
          <w:ilvl w:val="0"/>
          <w:numId w:val="11"/>
        </w:numPr>
        <w:rPr>
          <w:rFonts w:ascii="Times New Roman" w:hAnsi="Times New Roman" w:cs="Times New Roman"/>
          <w:i/>
          <w:lang w:val="en-IN"/>
        </w:rPr>
      </w:pPr>
      <w:r w:rsidRPr="00365F4C">
        <w:rPr>
          <w:rFonts w:ascii="Times New Roman" w:hAnsi="Times New Roman" w:cs="Times New Roman"/>
          <w:b/>
          <w:bCs/>
          <w:i/>
          <w:lang w:val="en-IN"/>
        </w:rPr>
        <w:t>Concurrent Task Execution:</w:t>
      </w:r>
      <w:r w:rsidRPr="00365F4C">
        <w:rPr>
          <w:rFonts w:ascii="Times New Roman" w:hAnsi="Times New Roman" w:cs="Times New Roman"/>
          <w:i/>
          <w:lang w:val="en-IN"/>
        </w:rPr>
        <w:t xml:space="preserve"> The threads will execute their assigned tasks independently, improving concurrency and CPU utilization. </w:t>
      </w:r>
    </w:p>
    <w:p w14:paraId="17B3A01D" w14:textId="77777777" w:rsidR="00365F4C" w:rsidRPr="00365F4C" w:rsidRDefault="00365F4C" w:rsidP="00365F4C">
      <w:pPr>
        <w:numPr>
          <w:ilvl w:val="0"/>
          <w:numId w:val="11"/>
        </w:numPr>
        <w:rPr>
          <w:rFonts w:ascii="Times New Roman" w:hAnsi="Times New Roman" w:cs="Times New Roman"/>
          <w:i/>
          <w:lang w:val="en-IN"/>
        </w:rPr>
      </w:pPr>
      <w:r w:rsidRPr="00365F4C">
        <w:rPr>
          <w:rFonts w:ascii="Times New Roman" w:hAnsi="Times New Roman" w:cs="Times New Roman"/>
          <w:b/>
          <w:bCs/>
          <w:i/>
          <w:lang w:val="en-IN"/>
        </w:rPr>
        <w:t>Shared Resource Management:</w:t>
      </w:r>
      <w:r w:rsidRPr="00365F4C">
        <w:rPr>
          <w:rFonts w:ascii="Times New Roman" w:hAnsi="Times New Roman" w:cs="Times New Roman"/>
          <w:i/>
          <w:lang w:val="en-IN"/>
        </w:rPr>
        <w:t xml:space="preserve"> When multiple threads need to access shared data or resources, mutexes will be used to provide mutual exclusion. </w:t>
      </w:r>
    </w:p>
    <w:p w14:paraId="611239CC" w14:textId="77777777" w:rsidR="00365F4C" w:rsidRPr="00365F4C" w:rsidRDefault="00365F4C" w:rsidP="00365F4C">
      <w:pPr>
        <w:numPr>
          <w:ilvl w:val="0"/>
          <w:numId w:val="11"/>
        </w:numPr>
        <w:rPr>
          <w:rFonts w:ascii="Times New Roman" w:hAnsi="Times New Roman" w:cs="Times New Roman"/>
          <w:i/>
          <w:lang w:val="en-IN"/>
        </w:rPr>
      </w:pPr>
      <w:r w:rsidRPr="00365F4C">
        <w:rPr>
          <w:rFonts w:ascii="Times New Roman" w:hAnsi="Times New Roman" w:cs="Times New Roman"/>
          <w:b/>
          <w:bCs/>
          <w:i/>
          <w:lang w:val="en-IN"/>
        </w:rPr>
        <w:t>Synchronization:</w:t>
      </w:r>
      <w:r w:rsidRPr="00365F4C">
        <w:rPr>
          <w:rFonts w:ascii="Times New Roman" w:hAnsi="Times New Roman" w:cs="Times New Roman"/>
          <w:i/>
          <w:lang w:val="en-IN"/>
        </w:rPr>
        <w:t xml:space="preserve"> A thread will acquire the mutex using </w:t>
      </w:r>
      <w:proofErr w:type="spellStart"/>
      <w:r w:rsidRPr="00365F4C">
        <w:rPr>
          <w:rFonts w:ascii="Times New Roman" w:hAnsi="Times New Roman" w:cs="Times New Roman"/>
          <w:i/>
          <w:lang w:val="en-IN"/>
        </w:rPr>
        <w:t>pthread_mutex_</w:t>
      </w:r>
      <w:proofErr w:type="gramStart"/>
      <w:r w:rsidRPr="00365F4C">
        <w:rPr>
          <w:rFonts w:ascii="Times New Roman" w:hAnsi="Times New Roman" w:cs="Times New Roman"/>
          <w:i/>
          <w:lang w:val="en-IN"/>
        </w:rPr>
        <w:t>lock</w:t>
      </w:r>
      <w:proofErr w:type="spellEnd"/>
      <w:r w:rsidRPr="00365F4C">
        <w:rPr>
          <w:rFonts w:ascii="Times New Roman" w:hAnsi="Times New Roman" w:cs="Times New Roman"/>
          <w:i/>
          <w:lang w:val="en-IN"/>
        </w:rPr>
        <w:t>(</w:t>
      </w:r>
      <w:proofErr w:type="gramEnd"/>
      <w:r w:rsidRPr="00365F4C">
        <w:rPr>
          <w:rFonts w:ascii="Times New Roman" w:hAnsi="Times New Roman" w:cs="Times New Roman"/>
          <w:i/>
          <w:lang w:val="en-IN"/>
        </w:rPr>
        <w:t xml:space="preserve">) before accessing shared resources and release it using </w:t>
      </w:r>
      <w:proofErr w:type="spellStart"/>
      <w:r w:rsidRPr="00365F4C">
        <w:rPr>
          <w:rFonts w:ascii="Times New Roman" w:hAnsi="Times New Roman" w:cs="Times New Roman"/>
          <w:i/>
          <w:lang w:val="en-IN"/>
        </w:rPr>
        <w:t>pthread_mutex_</w:t>
      </w:r>
      <w:proofErr w:type="gramStart"/>
      <w:r w:rsidRPr="00365F4C">
        <w:rPr>
          <w:rFonts w:ascii="Times New Roman" w:hAnsi="Times New Roman" w:cs="Times New Roman"/>
          <w:i/>
          <w:lang w:val="en-IN"/>
        </w:rPr>
        <w:t>unlock</w:t>
      </w:r>
      <w:proofErr w:type="spellEnd"/>
      <w:r w:rsidRPr="00365F4C">
        <w:rPr>
          <w:rFonts w:ascii="Times New Roman" w:hAnsi="Times New Roman" w:cs="Times New Roman"/>
          <w:i/>
          <w:lang w:val="en-IN"/>
        </w:rPr>
        <w:t>(</w:t>
      </w:r>
      <w:proofErr w:type="gramEnd"/>
      <w:r w:rsidRPr="00365F4C">
        <w:rPr>
          <w:rFonts w:ascii="Times New Roman" w:hAnsi="Times New Roman" w:cs="Times New Roman"/>
          <w:i/>
          <w:lang w:val="en-IN"/>
        </w:rPr>
        <w:t xml:space="preserve">) after completing the operation. </w:t>
      </w:r>
    </w:p>
    <w:p w14:paraId="134028F8" w14:textId="77777777" w:rsidR="00365F4C" w:rsidRPr="00365F4C" w:rsidRDefault="00365F4C" w:rsidP="00365F4C">
      <w:pPr>
        <w:numPr>
          <w:ilvl w:val="0"/>
          <w:numId w:val="11"/>
        </w:numPr>
        <w:rPr>
          <w:rFonts w:ascii="Times New Roman" w:hAnsi="Times New Roman" w:cs="Times New Roman"/>
          <w:i/>
          <w:lang w:val="en-IN"/>
        </w:rPr>
      </w:pPr>
      <w:r w:rsidRPr="00365F4C">
        <w:rPr>
          <w:rFonts w:ascii="Times New Roman" w:hAnsi="Times New Roman" w:cs="Times New Roman"/>
          <w:b/>
          <w:bCs/>
          <w:i/>
          <w:lang w:val="en-IN"/>
        </w:rPr>
        <w:t>Thread Completion:</w:t>
      </w:r>
      <w:r w:rsidRPr="00365F4C">
        <w:rPr>
          <w:rFonts w:ascii="Times New Roman" w:hAnsi="Times New Roman" w:cs="Times New Roman"/>
          <w:i/>
          <w:lang w:val="en-IN"/>
        </w:rPr>
        <w:t xml:space="preserve"> The main thread will wait for all worker threads using </w:t>
      </w:r>
      <w:proofErr w:type="spellStart"/>
      <w:r w:rsidRPr="00365F4C">
        <w:rPr>
          <w:rFonts w:ascii="Times New Roman" w:hAnsi="Times New Roman" w:cs="Times New Roman"/>
          <w:i/>
          <w:lang w:val="en-IN"/>
        </w:rPr>
        <w:t>pthread_</w:t>
      </w:r>
      <w:proofErr w:type="gramStart"/>
      <w:r w:rsidRPr="00365F4C">
        <w:rPr>
          <w:rFonts w:ascii="Times New Roman" w:hAnsi="Times New Roman" w:cs="Times New Roman"/>
          <w:i/>
          <w:lang w:val="en-IN"/>
        </w:rPr>
        <w:t>join</w:t>
      </w:r>
      <w:proofErr w:type="spellEnd"/>
      <w:r w:rsidRPr="00365F4C">
        <w:rPr>
          <w:rFonts w:ascii="Times New Roman" w:hAnsi="Times New Roman" w:cs="Times New Roman"/>
          <w:i/>
          <w:lang w:val="en-IN"/>
        </w:rPr>
        <w:t>(</w:t>
      </w:r>
      <w:proofErr w:type="gramEnd"/>
      <w:r w:rsidRPr="00365F4C">
        <w:rPr>
          <w:rFonts w:ascii="Times New Roman" w:hAnsi="Times New Roman" w:cs="Times New Roman"/>
          <w:i/>
          <w:lang w:val="en-IN"/>
        </w:rPr>
        <w:t xml:space="preserve">) before terminating the application. </w:t>
      </w:r>
    </w:p>
    <w:p w14:paraId="1F706E1D" w14:textId="77777777" w:rsidR="00365F4C" w:rsidRPr="00365F4C" w:rsidRDefault="00365F4C" w:rsidP="00365F4C">
      <w:pPr>
        <w:numPr>
          <w:ilvl w:val="0"/>
          <w:numId w:val="11"/>
        </w:numPr>
        <w:rPr>
          <w:rFonts w:ascii="Times New Roman" w:hAnsi="Times New Roman" w:cs="Times New Roman"/>
          <w:i/>
          <w:lang w:val="en-IN"/>
        </w:rPr>
      </w:pPr>
      <w:r w:rsidRPr="00365F4C">
        <w:rPr>
          <w:rFonts w:ascii="Times New Roman" w:hAnsi="Times New Roman" w:cs="Times New Roman"/>
          <w:b/>
          <w:bCs/>
          <w:i/>
          <w:lang w:val="en-IN"/>
        </w:rPr>
        <w:t>Testing and Debugging:</w:t>
      </w:r>
      <w:r w:rsidRPr="00365F4C">
        <w:rPr>
          <w:rFonts w:ascii="Times New Roman" w:hAnsi="Times New Roman" w:cs="Times New Roman"/>
          <w:i/>
          <w:lang w:val="en-IN"/>
        </w:rPr>
        <w:t xml:space="preserve"> Different workloads and concurrent access scenarios will be tested to identify race conditions and synchronization problems. </w:t>
      </w:r>
      <w:r w:rsidRPr="00365F4C">
        <w:rPr>
          <w:rFonts w:ascii="Times New Roman" w:hAnsi="Times New Roman" w:cs="Times New Roman"/>
          <w:b/>
          <w:bCs/>
          <w:i/>
          <w:lang w:val="en-IN"/>
        </w:rPr>
        <w:t>GDB</w:t>
      </w:r>
      <w:r w:rsidRPr="00365F4C">
        <w:rPr>
          <w:rFonts w:ascii="Times New Roman" w:hAnsi="Times New Roman" w:cs="Times New Roman"/>
          <w:i/>
          <w:lang w:val="en-IN"/>
        </w:rPr>
        <w:t xml:space="preserve"> will be used for debugging, while </w:t>
      </w:r>
      <w:proofErr w:type="spellStart"/>
      <w:r w:rsidRPr="00365F4C">
        <w:rPr>
          <w:rFonts w:ascii="Times New Roman" w:hAnsi="Times New Roman" w:cs="Times New Roman"/>
          <w:b/>
          <w:bCs/>
          <w:i/>
          <w:lang w:val="en-IN"/>
        </w:rPr>
        <w:t>strace</w:t>
      </w:r>
      <w:proofErr w:type="spellEnd"/>
      <w:r w:rsidRPr="00365F4C">
        <w:rPr>
          <w:rFonts w:ascii="Times New Roman" w:hAnsi="Times New Roman" w:cs="Times New Roman"/>
          <w:i/>
          <w:lang w:val="en-IN"/>
        </w:rPr>
        <w:t xml:space="preserve"> will be used to observe system calls and program </w:t>
      </w:r>
      <w:proofErr w:type="spellStart"/>
      <w:r w:rsidRPr="00365F4C">
        <w:rPr>
          <w:rFonts w:ascii="Times New Roman" w:hAnsi="Times New Roman" w:cs="Times New Roman"/>
          <w:i/>
          <w:lang w:val="en-IN"/>
        </w:rPr>
        <w:t>behavior</w:t>
      </w:r>
      <w:proofErr w:type="spellEnd"/>
      <w:r w:rsidRPr="00365F4C">
        <w:rPr>
          <w:rFonts w:ascii="Times New Roman" w:hAnsi="Times New Roman" w:cs="Times New Roman"/>
          <w:i/>
          <w:lang w:val="en-IN"/>
        </w:rPr>
        <w:t xml:space="preserve">. </w:t>
      </w:r>
    </w:p>
    <w:p w14:paraId="373D14F8" w14:textId="77777777" w:rsidR="00365F4C" w:rsidRPr="00365F4C" w:rsidRDefault="00365F4C" w:rsidP="00365F4C">
      <w:pPr>
        <w:numPr>
          <w:ilvl w:val="0"/>
          <w:numId w:val="11"/>
        </w:numPr>
        <w:rPr>
          <w:rFonts w:ascii="Times New Roman" w:hAnsi="Times New Roman" w:cs="Times New Roman"/>
          <w:i/>
          <w:lang w:val="en-IN"/>
        </w:rPr>
      </w:pPr>
      <w:r w:rsidRPr="00365F4C">
        <w:rPr>
          <w:rFonts w:ascii="Times New Roman" w:hAnsi="Times New Roman" w:cs="Times New Roman"/>
          <w:b/>
          <w:bCs/>
          <w:i/>
          <w:lang w:val="en-IN"/>
        </w:rPr>
        <w:t>Performance Analysis:</w:t>
      </w:r>
      <w:r w:rsidRPr="00365F4C">
        <w:rPr>
          <w:rFonts w:ascii="Times New Roman" w:hAnsi="Times New Roman" w:cs="Times New Roman"/>
          <w:i/>
          <w:lang w:val="en-IN"/>
        </w:rPr>
        <w:t xml:space="preserve"> The execution time and </w:t>
      </w:r>
      <w:proofErr w:type="spellStart"/>
      <w:r w:rsidRPr="00365F4C">
        <w:rPr>
          <w:rFonts w:ascii="Times New Roman" w:hAnsi="Times New Roman" w:cs="Times New Roman"/>
          <w:i/>
          <w:lang w:val="en-IN"/>
        </w:rPr>
        <w:t>behavior</w:t>
      </w:r>
      <w:proofErr w:type="spellEnd"/>
      <w:r w:rsidRPr="00365F4C">
        <w:rPr>
          <w:rFonts w:ascii="Times New Roman" w:hAnsi="Times New Roman" w:cs="Times New Roman"/>
          <w:i/>
          <w:lang w:val="en-IN"/>
        </w:rPr>
        <w:t xml:space="preserve"> of sequential and multithreaded execution will be compared to evaluate the benefits of concurrency and synchronization. </w:t>
      </w:r>
    </w:p>
    <w:p w14:paraId="3D5A3E0B" w14:textId="77777777" w:rsidR="00365F4C" w:rsidRPr="00365F4C" w:rsidRDefault="00365F4C" w:rsidP="00365F4C">
      <w:pPr>
        <w:rPr>
          <w:rFonts w:ascii="Times New Roman" w:hAnsi="Times New Roman" w:cs="Times New Roman"/>
          <w:b/>
          <w:bCs/>
          <w:i/>
          <w:lang w:val="en-IN"/>
        </w:rPr>
      </w:pPr>
      <w:r w:rsidRPr="00365F4C">
        <w:rPr>
          <w:rFonts w:ascii="Times New Roman" w:hAnsi="Times New Roman" w:cs="Times New Roman"/>
          <w:b/>
          <w:bCs/>
          <w:i/>
          <w:lang w:val="en-IN"/>
        </w:rPr>
        <w:t>Overall Flow</w:t>
      </w:r>
    </w:p>
    <w:p w14:paraId="4A0AFE91" w14:textId="77777777" w:rsidR="00365F4C" w:rsidRPr="00290EA4" w:rsidRDefault="00365F4C" w:rsidP="00365F4C">
      <w:pPr>
        <w:rPr>
          <w:rFonts w:ascii="Times New Roman" w:hAnsi="Times New Roman" w:cs="Times New Roman"/>
          <w:b/>
          <w:bCs/>
          <w:i/>
          <w:lang w:val="en-IN"/>
        </w:rPr>
      </w:pPr>
      <w:r w:rsidRPr="00365F4C">
        <w:rPr>
          <w:rFonts w:ascii="Times New Roman" w:hAnsi="Times New Roman" w:cs="Times New Roman"/>
          <w:b/>
          <w:bCs/>
          <w:i/>
          <w:lang w:val="en-IN"/>
        </w:rPr>
        <w:t xml:space="preserve">Start → Initialize Resources → Create Threads → Execute Tasks Concurrently → Lock Shared Resource → Perform Operation → Unlock Resource → Join Threads → </w:t>
      </w:r>
      <w:proofErr w:type="spellStart"/>
      <w:r w:rsidRPr="00365F4C">
        <w:rPr>
          <w:rFonts w:ascii="Times New Roman" w:hAnsi="Times New Roman" w:cs="Times New Roman"/>
          <w:b/>
          <w:bCs/>
          <w:i/>
          <w:lang w:val="en-IN"/>
        </w:rPr>
        <w:t>Analyze</w:t>
      </w:r>
      <w:proofErr w:type="spellEnd"/>
      <w:r w:rsidRPr="00365F4C">
        <w:rPr>
          <w:rFonts w:ascii="Times New Roman" w:hAnsi="Times New Roman" w:cs="Times New Roman"/>
          <w:b/>
          <w:bCs/>
          <w:i/>
          <w:lang w:val="en-IN"/>
        </w:rPr>
        <w:t xml:space="preserve"> Results → End</w:t>
      </w:r>
    </w:p>
    <w:p w14:paraId="3100EC79" w14:textId="77777777" w:rsidR="00365F4C" w:rsidRPr="00365F4C" w:rsidRDefault="00365F4C" w:rsidP="00365F4C">
      <w:pPr>
        <w:rPr>
          <w:rFonts w:ascii="Times New Roman" w:hAnsi="Times New Roman" w:cs="Times New Roman"/>
          <w:i/>
          <w:lang w:val="en-IN"/>
        </w:rPr>
      </w:pPr>
    </w:p>
    <w:p w14:paraId="36851879" w14:textId="31DB508C" w:rsidR="00775B75" w:rsidRPr="00290EA4" w:rsidRDefault="00000000">
      <w:pPr>
        <w:rPr>
          <w:rFonts w:ascii="Times New Roman" w:hAnsi="Times New Roman" w:cs="Times New Roman"/>
        </w:rPr>
      </w:pPr>
      <w:r w:rsidRPr="00290EA4">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290EA4" w14:paraId="02102326" w14:textId="77777777">
        <w:trPr>
          <w:jc w:val="center"/>
        </w:trPr>
        <w:tc>
          <w:tcPr>
            <w:tcW w:w="5040" w:type="dxa"/>
          </w:tcPr>
          <w:p w14:paraId="2B08BCA4" w14:textId="77777777" w:rsidR="00775B75" w:rsidRPr="00290EA4" w:rsidRDefault="00000000">
            <w:pPr>
              <w:rPr>
                <w:rFonts w:ascii="Times New Roman" w:hAnsi="Times New Roman" w:cs="Times New Roman"/>
                <w:b/>
                <w:bCs/>
              </w:rPr>
            </w:pPr>
            <w:r w:rsidRPr="00290EA4">
              <w:rPr>
                <w:rFonts w:ascii="Times New Roman" w:hAnsi="Times New Roman" w:cs="Times New Roman"/>
                <w:b/>
                <w:bCs/>
              </w:rPr>
              <w:t>OS Concept / Linux API / System Call</w:t>
            </w:r>
          </w:p>
        </w:tc>
        <w:tc>
          <w:tcPr>
            <w:tcW w:w="5040" w:type="dxa"/>
          </w:tcPr>
          <w:p w14:paraId="09399B86" w14:textId="77777777" w:rsidR="00775B75" w:rsidRPr="00290EA4" w:rsidRDefault="00000000">
            <w:pPr>
              <w:rPr>
                <w:rFonts w:ascii="Times New Roman" w:hAnsi="Times New Roman" w:cs="Times New Roman"/>
                <w:b/>
                <w:bCs/>
              </w:rPr>
            </w:pPr>
            <w:r w:rsidRPr="00290EA4">
              <w:rPr>
                <w:rFonts w:ascii="Times New Roman" w:hAnsi="Times New Roman" w:cs="Times New Roman"/>
                <w:b/>
                <w:bCs/>
              </w:rPr>
              <w:t>Purpose in the Project</w:t>
            </w:r>
          </w:p>
        </w:tc>
      </w:tr>
      <w:tr w:rsidR="00775B75" w:rsidRPr="00290EA4" w14:paraId="783F26D3" w14:textId="77777777">
        <w:trPr>
          <w:jc w:val="center"/>
        </w:trPr>
        <w:tc>
          <w:tcPr>
            <w:tcW w:w="5040" w:type="dxa"/>
          </w:tcPr>
          <w:p w14:paraId="40211683" w14:textId="3146ED62" w:rsidR="00775B75" w:rsidRPr="00290EA4" w:rsidRDefault="00F06454">
            <w:pPr>
              <w:rPr>
                <w:rFonts w:ascii="Times New Roman" w:hAnsi="Times New Roman" w:cs="Times New Roman"/>
              </w:rPr>
            </w:pPr>
            <w:r w:rsidRPr="00290EA4">
              <w:rPr>
                <w:rFonts w:ascii="Times New Roman" w:hAnsi="Times New Roman" w:cs="Times New Roman"/>
              </w:rPr>
              <w:t>POSIX Threads (</w:t>
            </w:r>
            <w:proofErr w:type="spellStart"/>
            <w:r w:rsidRPr="00290EA4">
              <w:rPr>
                <w:rFonts w:ascii="Times New Roman" w:hAnsi="Times New Roman" w:cs="Times New Roman"/>
              </w:rPr>
              <w:t>pthread</w:t>
            </w:r>
            <w:proofErr w:type="spellEnd"/>
            <w:r w:rsidRPr="00290EA4">
              <w:rPr>
                <w:rFonts w:ascii="Times New Roman" w:hAnsi="Times New Roman" w:cs="Times New Roman"/>
              </w:rPr>
              <w:t>)</w:t>
            </w:r>
          </w:p>
        </w:tc>
        <w:tc>
          <w:tcPr>
            <w:tcW w:w="5040" w:type="dxa"/>
          </w:tcPr>
          <w:p w14:paraId="506971CA" w14:textId="07249BF0" w:rsidR="00775B75" w:rsidRPr="00290EA4" w:rsidRDefault="00214C05">
            <w:pPr>
              <w:rPr>
                <w:rFonts w:ascii="Times New Roman" w:hAnsi="Times New Roman" w:cs="Times New Roman"/>
              </w:rPr>
            </w:pPr>
            <w:r w:rsidRPr="00290EA4">
              <w:rPr>
                <w:rFonts w:ascii="Times New Roman" w:hAnsi="Times New Roman" w:cs="Times New Roman"/>
              </w:rPr>
              <w:t>Create and manage multiple threads for concurrent execution.</w:t>
            </w:r>
          </w:p>
        </w:tc>
      </w:tr>
      <w:tr w:rsidR="00775B75" w:rsidRPr="00290EA4" w14:paraId="3B7FD1DB" w14:textId="77777777">
        <w:trPr>
          <w:jc w:val="center"/>
        </w:trPr>
        <w:tc>
          <w:tcPr>
            <w:tcW w:w="5040" w:type="dxa"/>
          </w:tcPr>
          <w:p w14:paraId="29C161B1" w14:textId="487B6B0E" w:rsidR="00775B75" w:rsidRPr="00290EA4" w:rsidRDefault="00214C05">
            <w:pPr>
              <w:rPr>
                <w:rFonts w:ascii="Times New Roman" w:hAnsi="Times New Roman" w:cs="Times New Roman"/>
              </w:rPr>
            </w:pPr>
            <w:proofErr w:type="spellStart"/>
            <w:r w:rsidRPr="00290EA4">
              <w:rPr>
                <w:rFonts w:ascii="Times New Roman" w:hAnsi="Times New Roman" w:cs="Times New Roman"/>
              </w:rPr>
              <w:t>pthread_</w:t>
            </w:r>
            <w:proofErr w:type="gramStart"/>
            <w:r w:rsidRPr="00290EA4">
              <w:rPr>
                <w:rFonts w:ascii="Times New Roman" w:hAnsi="Times New Roman" w:cs="Times New Roman"/>
              </w:rPr>
              <w:t>create</w:t>
            </w:r>
            <w:proofErr w:type="spellEnd"/>
            <w:r w:rsidRPr="00290EA4">
              <w:rPr>
                <w:rFonts w:ascii="Times New Roman" w:hAnsi="Times New Roman" w:cs="Times New Roman"/>
              </w:rPr>
              <w:t>(</w:t>
            </w:r>
            <w:proofErr w:type="gramEnd"/>
            <w:r w:rsidRPr="00290EA4">
              <w:rPr>
                <w:rFonts w:ascii="Times New Roman" w:hAnsi="Times New Roman" w:cs="Times New Roman"/>
              </w:rPr>
              <w:t>)</w:t>
            </w:r>
          </w:p>
        </w:tc>
        <w:tc>
          <w:tcPr>
            <w:tcW w:w="5040" w:type="dxa"/>
          </w:tcPr>
          <w:p w14:paraId="7ACD92A6" w14:textId="5ECBFC7D" w:rsidR="00775B75" w:rsidRPr="00290EA4" w:rsidRDefault="00214C05">
            <w:pPr>
              <w:rPr>
                <w:rFonts w:ascii="Times New Roman" w:hAnsi="Times New Roman" w:cs="Times New Roman"/>
              </w:rPr>
            </w:pPr>
            <w:r w:rsidRPr="00290EA4">
              <w:rPr>
                <w:rFonts w:ascii="Times New Roman" w:hAnsi="Times New Roman" w:cs="Times New Roman"/>
              </w:rPr>
              <w:t>Creates worker threads to perform tasks concurrently.</w:t>
            </w:r>
          </w:p>
        </w:tc>
      </w:tr>
      <w:tr w:rsidR="00775B75" w:rsidRPr="00290EA4" w14:paraId="6F822135" w14:textId="77777777">
        <w:trPr>
          <w:jc w:val="center"/>
        </w:trPr>
        <w:tc>
          <w:tcPr>
            <w:tcW w:w="5040" w:type="dxa"/>
          </w:tcPr>
          <w:p w14:paraId="31A29999" w14:textId="24112FA9" w:rsidR="00775B75" w:rsidRPr="00290EA4" w:rsidRDefault="00284057">
            <w:pPr>
              <w:rPr>
                <w:rFonts w:ascii="Times New Roman" w:hAnsi="Times New Roman" w:cs="Times New Roman"/>
              </w:rPr>
            </w:pPr>
            <w:proofErr w:type="spellStart"/>
            <w:r w:rsidRPr="00290EA4">
              <w:rPr>
                <w:rFonts w:ascii="Times New Roman" w:hAnsi="Times New Roman" w:cs="Times New Roman"/>
              </w:rPr>
              <w:t>strace</w:t>
            </w:r>
            <w:proofErr w:type="spellEnd"/>
          </w:p>
        </w:tc>
        <w:tc>
          <w:tcPr>
            <w:tcW w:w="5040" w:type="dxa"/>
          </w:tcPr>
          <w:p w14:paraId="45EB50A8" w14:textId="264258A4" w:rsidR="00775B75" w:rsidRPr="00290EA4" w:rsidRDefault="00284057">
            <w:pPr>
              <w:rPr>
                <w:rFonts w:ascii="Times New Roman" w:hAnsi="Times New Roman" w:cs="Times New Roman"/>
                <w:sz w:val="24"/>
              </w:rPr>
            </w:pPr>
            <w:r w:rsidRPr="00290EA4">
              <w:rPr>
                <w:rFonts w:ascii="Times New Roman" w:hAnsi="Times New Roman" w:cs="Times New Roman"/>
              </w:rPr>
              <w:t>Traces system calls and observes program behavior.</w:t>
            </w:r>
          </w:p>
        </w:tc>
      </w:tr>
      <w:tr w:rsidR="00775B75" w:rsidRPr="00290EA4" w14:paraId="3A862203" w14:textId="77777777">
        <w:trPr>
          <w:jc w:val="center"/>
        </w:trPr>
        <w:tc>
          <w:tcPr>
            <w:tcW w:w="5040" w:type="dxa"/>
          </w:tcPr>
          <w:p w14:paraId="6E40E8D6" w14:textId="6A4CC542" w:rsidR="00775B75" w:rsidRPr="00290EA4" w:rsidRDefault="00422BD7">
            <w:pPr>
              <w:rPr>
                <w:rFonts w:ascii="Times New Roman" w:hAnsi="Times New Roman" w:cs="Times New Roman"/>
              </w:rPr>
            </w:pPr>
            <w:r w:rsidRPr="00290EA4">
              <w:rPr>
                <w:rFonts w:ascii="Times New Roman" w:hAnsi="Times New Roman" w:cs="Times New Roman"/>
              </w:rPr>
              <w:t>Shared Data</w:t>
            </w:r>
          </w:p>
        </w:tc>
        <w:tc>
          <w:tcPr>
            <w:tcW w:w="5040" w:type="dxa"/>
          </w:tcPr>
          <w:p w14:paraId="4B3139E0" w14:textId="524B38F7" w:rsidR="00775B75" w:rsidRPr="00290EA4" w:rsidRDefault="00422BD7">
            <w:pPr>
              <w:rPr>
                <w:rFonts w:ascii="Times New Roman" w:hAnsi="Times New Roman" w:cs="Times New Roman"/>
              </w:rPr>
            </w:pPr>
            <w:r w:rsidRPr="00290EA4">
              <w:rPr>
                <w:rFonts w:ascii="Times New Roman" w:hAnsi="Times New Roman" w:cs="Times New Roman"/>
              </w:rPr>
              <w:t>Allows multiple threads to access common resources within the process.</w:t>
            </w:r>
          </w:p>
        </w:tc>
      </w:tr>
      <w:tr w:rsidR="00775B75" w:rsidRPr="00290EA4" w14:paraId="3473598B" w14:textId="77777777">
        <w:trPr>
          <w:jc w:val="center"/>
        </w:trPr>
        <w:tc>
          <w:tcPr>
            <w:tcW w:w="5040" w:type="dxa"/>
          </w:tcPr>
          <w:p w14:paraId="46D3AC8C" w14:textId="34E20ADB" w:rsidR="00775B75" w:rsidRPr="00290EA4" w:rsidRDefault="0074277C">
            <w:pPr>
              <w:rPr>
                <w:rFonts w:ascii="Times New Roman" w:hAnsi="Times New Roman" w:cs="Times New Roman"/>
              </w:rPr>
            </w:pPr>
            <w:r w:rsidRPr="00290EA4">
              <w:rPr>
                <w:rFonts w:ascii="Times New Roman" w:hAnsi="Times New Roman" w:cs="Times New Roman"/>
              </w:rPr>
              <w:t>File I/O (</w:t>
            </w:r>
            <w:proofErr w:type="gramStart"/>
            <w:r w:rsidRPr="00290EA4">
              <w:rPr>
                <w:rFonts w:ascii="Times New Roman" w:hAnsi="Times New Roman" w:cs="Times New Roman"/>
              </w:rPr>
              <w:t>open(</w:t>
            </w:r>
            <w:proofErr w:type="gramEnd"/>
            <w:r w:rsidRPr="00290EA4">
              <w:rPr>
                <w:rFonts w:ascii="Times New Roman" w:hAnsi="Times New Roman" w:cs="Times New Roman"/>
              </w:rPr>
              <w:t xml:space="preserve">), </w:t>
            </w:r>
            <w:proofErr w:type="gramStart"/>
            <w:r w:rsidRPr="00290EA4">
              <w:rPr>
                <w:rFonts w:ascii="Times New Roman" w:hAnsi="Times New Roman" w:cs="Times New Roman"/>
              </w:rPr>
              <w:t>read(</w:t>
            </w:r>
            <w:proofErr w:type="gramEnd"/>
            <w:r w:rsidRPr="00290EA4">
              <w:rPr>
                <w:rFonts w:ascii="Times New Roman" w:hAnsi="Times New Roman" w:cs="Times New Roman"/>
              </w:rPr>
              <w:t xml:space="preserve">), </w:t>
            </w:r>
            <w:proofErr w:type="gramStart"/>
            <w:r w:rsidRPr="00290EA4">
              <w:rPr>
                <w:rFonts w:ascii="Times New Roman" w:hAnsi="Times New Roman" w:cs="Times New Roman"/>
              </w:rPr>
              <w:t>write(</w:t>
            </w:r>
            <w:proofErr w:type="gramEnd"/>
            <w:r w:rsidRPr="00290EA4">
              <w:rPr>
                <w:rFonts w:ascii="Times New Roman" w:hAnsi="Times New Roman" w:cs="Times New Roman"/>
              </w:rPr>
              <w:t xml:space="preserve">), </w:t>
            </w:r>
            <w:proofErr w:type="gramStart"/>
            <w:r w:rsidRPr="00290EA4">
              <w:rPr>
                <w:rFonts w:ascii="Times New Roman" w:hAnsi="Times New Roman" w:cs="Times New Roman"/>
              </w:rPr>
              <w:t>close(</w:t>
            </w:r>
            <w:proofErr w:type="gramEnd"/>
            <w:r w:rsidRPr="00290EA4">
              <w:rPr>
                <w:rFonts w:ascii="Times New Roman" w:hAnsi="Times New Roman" w:cs="Times New Roman"/>
              </w:rPr>
              <w:t>))</w:t>
            </w:r>
          </w:p>
        </w:tc>
        <w:tc>
          <w:tcPr>
            <w:tcW w:w="5040" w:type="dxa"/>
          </w:tcPr>
          <w:p w14:paraId="418F606F" w14:textId="406F6DBF" w:rsidR="00775B75" w:rsidRPr="00290EA4" w:rsidRDefault="0074277C">
            <w:pPr>
              <w:rPr>
                <w:rFonts w:ascii="Times New Roman" w:hAnsi="Times New Roman" w:cs="Times New Roman"/>
              </w:rPr>
            </w:pPr>
            <w:r w:rsidRPr="00290EA4">
              <w:rPr>
                <w:rFonts w:ascii="Times New Roman" w:hAnsi="Times New Roman" w:cs="Times New Roman"/>
              </w:rPr>
              <w:t>Stores and retrieves task execution or log information.</w:t>
            </w:r>
          </w:p>
        </w:tc>
      </w:tr>
      <w:tr w:rsidR="00775B75" w:rsidRPr="00290EA4" w14:paraId="779DE152" w14:textId="77777777">
        <w:trPr>
          <w:jc w:val="center"/>
        </w:trPr>
        <w:tc>
          <w:tcPr>
            <w:tcW w:w="5040" w:type="dxa"/>
          </w:tcPr>
          <w:p w14:paraId="483EED75" w14:textId="322F5BAD" w:rsidR="00775B75" w:rsidRPr="00290EA4" w:rsidRDefault="0074277C">
            <w:pPr>
              <w:rPr>
                <w:rFonts w:ascii="Times New Roman" w:hAnsi="Times New Roman" w:cs="Times New Roman"/>
              </w:rPr>
            </w:pPr>
            <w:proofErr w:type="spellStart"/>
            <w:proofErr w:type="gramStart"/>
            <w:r w:rsidRPr="00290EA4">
              <w:rPr>
                <w:rFonts w:ascii="Times New Roman" w:hAnsi="Times New Roman" w:cs="Times New Roman"/>
              </w:rPr>
              <w:t>getpid</w:t>
            </w:r>
            <w:proofErr w:type="spellEnd"/>
            <w:r w:rsidRPr="00290EA4">
              <w:rPr>
                <w:rFonts w:ascii="Times New Roman" w:hAnsi="Times New Roman" w:cs="Times New Roman"/>
              </w:rPr>
              <w:t>(</w:t>
            </w:r>
            <w:proofErr w:type="gramEnd"/>
            <w:r w:rsidRPr="00290EA4">
              <w:rPr>
                <w:rFonts w:ascii="Times New Roman" w:hAnsi="Times New Roman" w:cs="Times New Roman"/>
              </w:rPr>
              <w:t xml:space="preserve">) / </w:t>
            </w:r>
            <w:proofErr w:type="spellStart"/>
            <w:proofErr w:type="gramStart"/>
            <w:r w:rsidRPr="00290EA4">
              <w:rPr>
                <w:rFonts w:ascii="Times New Roman" w:hAnsi="Times New Roman" w:cs="Times New Roman"/>
              </w:rPr>
              <w:t>gettid</w:t>
            </w:r>
            <w:proofErr w:type="spellEnd"/>
            <w:r w:rsidRPr="00290EA4">
              <w:rPr>
                <w:rFonts w:ascii="Times New Roman" w:hAnsi="Times New Roman" w:cs="Times New Roman"/>
              </w:rPr>
              <w:t>(</w:t>
            </w:r>
            <w:proofErr w:type="gramEnd"/>
            <w:r w:rsidRPr="00290EA4">
              <w:rPr>
                <w:rFonts w:ascii="Times New Roman" w:hAnsi="Times New Roman" w:cs="Times New Roman"/>
              </w:rPr>
              <w:t>)</w:t>
            </w:r>
          </w:p>
        </w:tc>
        <w:tc>
          <w:tcPr>
            <w:tcW w:w="5040" w:type="dxa"/>
          </w:tcPr>
          <w:p w14:paraId="312871AE" w14:textId="2CBEB935" w:rsidR="00775B75" w:rsidRPr="00290EA4" w:rsidRDefault="007C34B9">
            <w:pPr>
              <w:rPr>
                <w:rFonts w:ascii="Times New Roman" w:hAnsi="Times New Roman" w:cs="Times New Roman"/>
              </w:rPr>
            </w:pPr>
            <w:r w:rsidRPr="00290EA4">
              <w:rPr>
                <w:rFonts w:ascii="Times New Roman" w:hAnsi="Times New Roman" w:cs="Times New Roman"/>
              </w:rPr>
              <w:t>Identifies the process and individual threads during execution.</w:t>
            </w:r>
          </w:p>
        </w:tc>
      </w:tr>
      <w:tr w:rsidR="007C34B9" w:rsidRPr="00290EA4" w14:paraId="57F5E5C0" w14:textId="77777777">
        <w:trPr>
          <w:jc w:val="center"/>
        </w:trPr>
        <w:tc>
          <w:tcPr>
            <w:tcW w:w="5040" w:type="dxa"/>
          </w:tcPr>
          <w:p w14:paraId="5DA91E79" w14:textId="09DDA027" w:rsidR="007C34B9" w:rsidRPr="00290EA4" w:rsidRDefault="00156501">
            <w:pPr>
              <w:rPr>
                <w:rFonts w:ascii="Times New Roman" w:hAnsi="Times New Roman" w:cs="Times New Roman"/>
              </w:rPr>
            </w:pPr>
            <w:r w:rsidRPr="00290EA4">
              <w:rPr>
                <w:rFonts w:ascii="Times New Roman" w:hAnsi="Times New Roman" w:cs="Times New Roman"/>
              </w:rPr>
              <w:t>Thread Synchronization</w:t>
            </w:r>
          </w:p>
        </w:tc>
        <w:tc>
          <w:tcPr>
            <w:tcW w:w="5040" w:type="dxa"/>
          </w:tcPr>
          <w:p w14:paraId="3C02F175" w14:textId="3CA96791" w:rsidR="007C34B9" w:rsidRPr="00290EA4" w:rsidRDefault="00156501">
            <w:pPr>
              <w:rPr>
                <w:rFonts w:ascii="Times New Roman" w:hAnsi="Times New Roman" w:cs="Times New Roman"/>
              </w:rPr>
            </w:pPr>
            <w:r w:rsidRPr="00290EA4">
              <w:rPr>
                <w:rFonts w:ascii="Times New Roman" w:hAnsi="Times New Roman" w:cs="Times New Roman"/>
              </w:rPr>
              <w:t>Coordinates the execution of multiple threads safely.</w:t>
            </w:r>
          </w:p>
        </w:tc>
      </w:tr>
      <w:tr w:rsidR="007C34B9" w:rsidRPr="00290EA4" w14:paraId="60CF67AB" w14:textId="77777777">
        <w:trPr>
          <w:jc w:val="center"/>
        </w:trPr>
        <w:tc>
          <w:tcPr>
            <w:tcW w:w="5040" w:type="dxa"/>
          </w:tcPr>
          <w:p w14:paraId="3F28151F" w14:textId="12048E5F" w:rsidR="007C34B9" w:rsidRPr="00290EA4" w:rsidRDefault="00156501">
            <w:pPr>
              <w:rPr>
                <w:rFonts w:ascii="Times New Roman" w:hAnsi="Times New Roman" w:cs="Times New Roman"/>
              </w:rPr>
            </w:pPr>
            <w:proofErr w:type="spellStart"/>
            <w:r w:rsidRPr="00290EA4">
              <w:rPr>
                <w:rFonts w:ascii="Times New Roman" w:hAnsi="Times New Roman" w:cs="Times New Roman"/>
              </w:rPr>
              <w:t>pthread_mutex_</w:t>
            </w:r>
            <w:proofErr w:type="gramStart"/>
            <w:r w:rsidRPr="00290EA4">
              <w:rPr>
                <w:rFonts w:ascii="Times New Roman" w:hAnsi="Times New Roman" w:cs="Times New Roman"/>
              </w:rPr>
              <w:t>unlock</w:t>
            </w:r>
            <w:proofErr w:type="spellEnd"/>
            <w:r w:rsidRPr="00290EA4">
              <w:rPr>
                <w:rFonts w:ascii="Times New Roman" w:hAnsi="Times New Roman" w:cs="Times New Roman"/>
              </w:rPr>
              <w:t>(</w:t>
            </w:r>
            <w:proofErr w:type="gramEnd"/>
            <w:r w:rsidRPr="00290EA4">
              <w:rPr>
                <w:rFonts w:ascii="Times New Roman" w:hAnsi="Times New Roman" w:cs="Times New Roman"/>
              </w:rPr>
              <w:t>)</w:t>
            </w:r>
          </w:p>
        </w:tc>
        <w:tc>
          <w:tcPr>
            <w:tcW w:w="5040" w:type="dxa"/>
          </w:tcPr>
          <w:p w14:paraId="7FBF1682" w14:textId="420DC373" w:rsidR="007C34B9" w:rsidRPr="00290EA4" w:rsidRDefault="00735580">
            <w:pPr>
              <w:rPr>
                <w:rFonts w:ascii="Times New Roman" w:hAnsi="Times New Roman" w:cs="Times New Roman"/>
              </w:rPr>
            </w:pPr>
            <w:r w:rsidRPr="00290EA4">
              <w:rPr>
                <w:rFonts w:ascii="Times New Roman" w:hAnsi="Times New Roman" w:cs="Times New Roman"/>
              </w:rPr>
              <w:t>Releases the lock after completing the critical section.</w:t>
            </w:r>
          </w:p>
        </w:tc>
      </w:tr>
    </w:tbl>
    <w:p w14:paraId="25230D23" w14:textId="77777777" w:rsidR="007B435F" w:rsidRPr="00290EA4" w:rsidRDefault="007B435F">
      <w:pPr>
        <w:rPr>
          <w:rFonts w:ascii="Times New Roman" w:hAnsi="Times New Roman" w:cs="Times New Roman"/>
          <w:b/>
          <w:sz w:val="24"/>
        </w:rPr>
      </w:pPr>
    </w:p>
    <w:p w14:paraId="57CB5B27" w14:textId="77777777" w:rsidR="007B435F" w:rsidRPr="00290EA4" w:rsidRDefault="007B435F">
      <w:pPr>
        <w:rPr>
          <w:rFonts w:ascii="Times New Roman" w:hAnsi="Times New Roman" w:cs="Times New Roman"/>
          <w:b/>
          <w:sz w:val="24"/>
        </w:rPr>
      </w:pPr>
    </w:p>
    <w:p w14:paraId="2CAD2072" w14:textId="77777777" w:rsidR="007B435F" w:rsidRPr="00290EA4" w:rsidRDefault="007B435F">
      <w:pPr>
        <w:rPr>
          <w:rFonts w:ascii="Times New Roman" w:hAnsi="Times New Roman" w:cs="Times New Roman"/>
          <w:b/>
          <w:sz w:val="24"/>
        </w:rPr>
      </w:pPr>
    </w:p>
    <w:p w14:paraId="0C67FA2A" w14:textId="6E18E619" w:rsidR="00775B75" w:rsidRPr="00290EA4" w:rsidRDefault="00000000">
      <w:pPr>
        <w:rPr>
          <w:rFonts w:ascii="Times New Roman" w:hAnsi="Times New Roman" w:cs="Times New Roman"/>
        </w:rPr>
      </w:pPr>
      <w:r w:rsidRPr="00290EA4">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2268"/>
        <w:gridCol w:w="2835"/>
        <w:gridCol w:w="4977"/>
      </w:tblGrid>
      <w:tr w:rsidR="00775B75" w:rsidRPr="00290EA4" w14:paraId="54B8A0BF" w14:textId="77777777" w:rsidTr="00390806">
        <w:trPr>
          <w:jc w:val="center"/>
        </w:trPr>
        <w:tc>
          <w:tcPr>
            <w:tcW w:w="2268" w:type="dxa"/>
          </w:tcPr>
          <w:p w14:paraId="0BF4E305" w14:textId="77777777" w:rsidR="00775B75" w:rsidRPr="00290EA4" w:rsidRDefault="00000000">
            <w:pPr>
              <w:rPr>
                <w:rFonts w:ascii="Times New Roman" w:hAnsi="Times New Roman" w:cs="Times New Roman"/>
                <w:b/>
                <w:bCs/>
              </w:rPr>
            </w:pPr>
            <w:r w:rsidRPr="00290EA4">
              <w:rPr>
                <w:rFonts w:ascii="Times New Roman" w:hAnsi="Times New Roman" w:cs="Times New Roman"/>
                <w:b/>
                <w:bCs/>
              </w:rPr>
              <w:t>Roll Number</w:t>
            </w:r>
          </w:p>
        </w:tc>
        <w:tc>
          <w:tcPr>
            <w:tcW w:w="2835" w:type="dxa"/>
          </w:tcPr>
          <w:p w14:paraId="4CB5EE6A" w14:textId="77777777" w:rsidR="00775B75" w:rsidRPr="00290EA4" w:rsidRDefault="00000000">
            <w:pPr>
              <w:rPr>
                <w:rFonts w:ascii="Times New Roman" w:hAnsi="Times New Roman" w:cs="Times New Roman"/>
                <w:b/>
                <w:bCs/>
              </w:rPr>
            </w:pPr>
            <w:r w:rsidRPr="00290EA4">
              <w:rPr>
                <w:rFonts w:ascii="Times New Roman" w:hAnsi="Times New Roman" w:cs="Times New Roman"/>
                <w:b/>
                <w:bCs/>
              </w:rPr>
              <w:t>Student Name</w:t>
            </w:r>
          </w:p>
        </w:tc>
        <w:tc>
          <w:tcPr>
            <w:tcW w:w="4977" w:type="dxa"/>
          </w:tcPr>
          <w:p w14:paraId="7A8829CD" w14:textId="77777777" w:rsidR="00775B75" w:rsidRPr="00290EA4" w:rsidRDefault="00000000">
            <w:pPr>
              <w:rPr>
                <w:rFonts w:ascii="Times New Roman" w:hAnsi="Times New Roman" w:cs="Times New Roman"/>
                <w:b/>
                <w:bCs/>
              </w:rPr>
            </w:pPr>
            <w:r w:rsidRPr="00290EA4">
              <w:rPr>
                <w:rFonts w:ascii="Times New Roman" w:hAnsi="Times New Roman" w:cs="Times New Roman"/>
                <w:b/>
                <w:bCs/>
              </w:rPr>
              <w:t>Individual Responsibility</w:t>
            </w:r>
          </w:p>
        </w:tc>
      </w:tr>
      <w:tr w:rsidR="00775B75" w:rsidRPr="00290EA4" w14:paraId="66602210" w14:textId="77777777" w:rsidTr="00390806">
        <w:trPr>
          <w:jc w:val="center"/>
        </w:trPr>
        <w:tc>
          <w:tcPr>
            <w:tcW w:w="2268" w:type="dxa"/>
          </w:tcPr>
          <w:p w14:paraId="49FBA238" w14:textId="593D2083" w:rsidR="00775B75" w:rsidRPr="00290EA4" w:rsidRDefault="00362F91">
            <w:pPr>
              <w:rPr>
                <w:rFonts w:ascii="Times New Roman" w:hAnsi="Times New Roman" w:cs="Times New Roman"/>
              </w:rPr>
            </w:pPr>
            <w:r w:rsidRPr="00290EA4">
              <w:rPr>
                <w:rFonts w:ascii="Times New Roman" w:hAnsi="Times New Roman" w:cs="Times New Roman"/>
              </w:rPr>
              <w:t>2520030079</w:t>
            </w:r>
          </w:p>
        </w:tc>
        <w:tc>
          <w:tcPr>
            <w:tcW w:w="2835" w:type="dxa"/>
          </w:tcPr>
          <w:p w14:paraId="558B0839" w14:textId="785093CD" w:rsidR="00775B75" w:rsidRPr="00290EA4" w:rsidRDefault="00FD4A3A">
            <w:pPr>
              <w:rPr>
                <w:rFonts w:ascii="Times New Roman" w:hAnsi="Times New Roman" w:cs="Times New Roman"/>
              </w:rPr>
            </w:pPr>
            <w:r w:rsidRPr="00290EA4">
              <w:rPr>
                <w:rFonts w:ascii="Times New Roman" w:hAnsi="Times New Roman" w:cs="Times New Roman"/>
              </w:rPr>
              <w:t>M. Keerthi Sri</w:t>
            </w:r>
          </w:p>
        </w:tc>
        <w:tc>
          <w:tcPr>
            <w:tcW w:w="4977" w:type="dxa"/>
          </w:tcPr>
          <w:p w14:paraId="51C7504B" w14:textId="52455DCE" w:rsidR="00775B75" w:rsidRPr="00290EA4" w:rsidRDefault="00B404CC">
            <w:pPr>
              <w:rPr>
                <w:rFonts w:ascii="Times New Roman" w:hAnsi="Times New Roman" w:cs="Times New Roman"/>
              </w:rPr>
            </w:pPr>
            <w:r w:rsidRPr="00290EA4">
              <w:rPr>
                <w:rFonts w:ascii="Times New Roman" w:hAnsi="Times New Roman" w:cs="Times New Roman"/>
              </w:rPr>
              <w:t>Database design and management, backend support, testing, and documentation</w:t>
            </w:r>
            <w:r w:rsidR="00BD16AF" w:rsidRPr="00290EA4">
              <w:rPr>
                <w:rFonts w:ascii="Times New Roman" w:hAnsi="Times New Roman" w:cs="Times New Roman"/>
              </w:rPr>
              <w:t>.</w:t>
            </w:r>
          </w:p>
        </w:tc>
      </w:tr>
      <w:tr w:rsidR="008E3AA6" w:rsidRPr="00290EA4" w14:paraId="2635B403" w14:textId="77777777" w:rsidTr="00390806">
        <w:trPr>
          <w:jc w:val="center"/>
        </w:trPr>
        <w:tc>
          <w:tcPr>
            <w:tcW w:w="2268" w:type="dxa"/>
          </w:tcPr>
          <w:p w14:paraId="1107B155" w14:textId="2D1F8DE1" w:rsidR="008E3AA6" w:rsidRPr="00290EA4" w:rsidRDefault="008E3AA6" w:rsidP="008E3AA6">
            <w:pPr>
              <w:rPr>
                <w:rFonts w:ascii="Times New Roman" w:hAnsi="Times New Roman" w:cs="Times New Roman"/>
              </w:rPr>
            </w:pPr>
            <w:r w:rsidRPr="00290EA4">
              <w:rPr>
                <w:rFonts w:ascii="Times New Roman" w:hAnsi="Times New Roman" w:cs="Times New Roman"/>
              </w:rPr>
              <w:t>2520030080</w:t>
            </w:r>
          </w:p>
        </w:tc>
        <w:tc>
          <w:tcPr>
            <w:tcW w:w="2835" w:type="dxa"/>
          </w:tcPr>
          <w:p w14:paraId="6F2AC478" w14:textId="318118A3" w:rsidR="008E3AA6" w:rsidRPr="00290EA4" w:rsidRDefault="008E3AA6" w:rsidP="008E3AA6">
            <w:pPr>
              <w:rPr>
                <w:rFonts w:ascii="Times New Roman" w:hAnsi="Times New Roman" w:cs="Times New Roman"/>
              </w:rPr>
            </w:pPr>
            <w:r w:rsidRPr="00290EA4">
              <w:rPr>
                <w:rFonts w:ascii="Times New Roman" w:hAnsi="Times New Roman" w:cs="Times New Roman"/>
              </w:rPr>
              <w:t>N. Greeshma</w:t>
            </w:r>
          </w:p>
        </w:tc>
        <w:tc>
          <w:tcPr>
            <w:tcW w:w="4977" w:type="dxa"/>
          </w:tcPr>
          <w:p w14:paraId="56C03172" w14:textId="001E29FF" w:rsidR="008E3AA6" w:rsidRPr="00290EA4" w:rsidRDefault="008E3AA6" w:rsidP="008E3AA6">
            <w:pPr>
              <w:rPr>
                <w:rFonts w:ascii="Times New Roman" w:hAnsi="Times New Roman" w:cs="Times New Roman"/>
              </w:rPr>
            </w:pPr>
            <w:r w:rsidRPr="00290EA4">
              <w:rPr>
                <w:rFonts w:ascii="Times New Roman" w:hAnsi="Times New Roman" w:cs="Times New Roman"/>
              </w:rPr>
              <w:t>Project planning, requirement analysis, frontend development, and UI design.</w:t>
            </w:r>
          </w:p>
        </w:tc>
      </w:tr>
      <w:tr w:rsidR="008E3AA6" w:rsidRPr="00290EA4" w14:paraId="58777C0B" w14:textId="77777777" w:rsidTr="00390806">
        <w:trPr>
          <w:jc w:val="center"/>
        </w:trPr>
        <w:tc>
          <w:tcPr>
            <w:tcW w:w="2268" w:type="dxa"/>
          </w:tcPr>
          <w:p w14:paraId="7547A982" w14:textId="14C6619B" w:rsidR="008E3AA6" w:rsidRPr="00290EA4" w:rsidRDefault="008E3AA6" w:rsidP="008E3AA6">
            <w:pPr>
              <w:rPr>
                <w:rFonts w:ascii="Times New Roman" w:hAnsi="Times New Roman" w:cs="Times New Roman"/>
              </w:rPr>
            </w:pPr>
            <w:r w:rsidRPr="00290EA4">
              <w:rPr>
                <w:rFonts w:ascii="Times New Roman" w:hAnsi="Times New Roman" w:cs="Times New Roman"/>
              </w:rPr>
              <w:t>2520030296</w:t>
            </w:r>
          </w:p>
        </w:tc>
        <w:tc>
          <w:tcPr>
            <w:tcW w:w="2835" w:type="dxa"/>
          </w:tcPr>
          <w:p w14:paraId="593ED8EF" w14:textId="05F18A1D" w:rsidR="008E3AA6" w:rsidRPr="00290EA4" w:rsidRDefault="008E3AA6" w:rsidP="008E3AA6">
            <w:pPr>
              <w:rPr>
                <w:rFonts w:ascii="Times New Roman" w:hAnsi="Times New Roman" w:cs="Times New Roman"/>
              </w:rPr>
            </w:pPr>
            <w:r w:rsidRPr="00290EA4">
              <w:rPr>
                <w:rFonts w:ascii="Times New Roman" w:hAnsi="Times New Roman" w:cs="Times New Roman"/>
              </w:rPr>
              <w:t>R. Mythri</w:t>
            </w:r>
          </w:p>
        </w:tc>
        <w:tc>
          <w:tcPr>
            <w:tcW w:w="4977" w:type="dxa"/>
          </w:tcPr>
          <w:p w14:paraId="5B153AA4" w14:textId="376504C4" w:rsidR="008E3AA6" w:rsidRPr="00290EA4" w:rsidRDefault="00390806" w:rsidP="008E3AA6">
            <w:pPr>
              <w:rPr>
                <w:rFonts w:ascii="Times New Roman" w:hAnsi="Times New Roman" w:cs="Times New Roman"/>
              </w:rPr>
            </w:pPr>
            <w:r w:rsidRPr="00290EA4">
              <w:rPr>
                <w:rFonts w:ascii="Times New Roman" w:hAnsi="Times New Roman" w:cs="Times New Roman"/>
              </w:rPr>
              <w:t>Backend development, API implementation, database connectivity, and testing.</w:t>
            </w:r>
          </w:p>
        </w:tc>
      </w:tr>
      <w:tr w:rsidR="00775B75" w:rsidRPr="00290EA4" w14:paraId="6EC18672" w14:textId="77777777" w:rsidTr="00390806">
        <w:trPr>
          <w:jc w:val="center"/>
        </w:trPr>
        <w:tc>
          <w:tcPr>
            <w:tcW w:w="2268" w:type="dxa"/>
          </w:tcPr>
          <w:p w14:paraId="7ADEA35C" w14:textId="4690E248" w:rsidR="00775B75" w:rsidRPr="00290EA4" w:rsidRDefault="00FD4A3A">
            <w:pPr>
              <w:rPr>
                <w:rFonts w:ascii="Times New Roman" w:hAnsi="Times New Roman" w:cs="Times New Roman"/>
              </w:rPr>
            </w:pPr>
            <w:r w:rsidRPr="00290EA4">
              <w:rPr>
                <w:rFonts w:ascii="Times New Roman" w:hAnsi="Times New Roman" w:cs="Times New Roman"/>
              </w:rPr>
              <w:t>2520030289</w:t>
            </w:r>
          </w:p>
        </w:tc>
        <w:tc>
          <w:tcPr>
            <w:tcW w:w="2835" w:type="dxa"/>
          </w:tcPr>
          <w:p w14:paraId="4A2DF9CE" w14:textId="73AB5F01" w:rsidR="00775B75" w:rsidRPr="00290EA4" w:rsidRDefault="00BD16AF">
            <w:pPr>
              <w:rPr>
                <w:rFonts w:ascii="Times New Roman" w:hAnsi="Times New Roman" w:cs="Times New Roman"/>
              </w:rPr>
            </w:pPr>
            <w:r w:rsidRPr="00290EA4">
              <w:rPr>
                <w:rFonts w:ascii="Times New Roman" w:hAnsi="Times New Roman" w:cs="Times New Roman"/>
              </w:rPr>
              <w:t xml:space="preserve">D. </w:t>
            </w:r>
            <w:proofErr w:type="spellStart"/>
            <w:r w:rsidRPr="00290EA4">
              <w:rPr>
                <w:rFonts w:ascii="Times New Roman" w:hAnsi="Times New Roman" w:cs="Times New Roman"/>
              </w:rPr>
              <w:t>Darahasini</w:t>
            </w:r>
            <w:proofErr w:type="spellEnd"/>
          </w:p>
        </w:tc>
        <w:tc>
          <w:tcPr>
            <w:tcW w:w="4977" w:type="dxa"/>
          </w:tcPr>
          <w:p w14:paraId="60D53790" w14:textId="3661B76B" w:rsidR="00775B75" w:rsidRPr="00290EA4" w:rsidRDefault="00390806">
            <w:pPr>
              <w:rPr>
                <w:rFonts w:ascii="Times New Roman" w:hAnsi="Times New Roman" w:cs="Times New Roman"/>
              </w:rPr>
            </w:pPr>
            <w:r w:rsidRPr="00290EA4">
              <w:rPr>
                <w:rFonts w:ascii="Times New Roman" w:hAnsi="Times New Roman" w:cs="Times New Roman"/>
              </w:rPr>
              <w:t>Frontend development, UI implementation, integration, testing, and documentation.</w:t>
            </w:r>
          </w:p>
        </w:tc>
      </w:tr>
    </w:tbl>
    <w:p w14:paraId="368DA1F3" w14:textId="77777777" w:rsidR="00D44B7E" w:rsidRPr="00290EA4" w:rsidRDefault="00D44B7E">
      <w:pPr>
        <w:rPr>
          <w:rFonts w:ascii="Times New Roman" w:hAnsi="Times New Roman" w:cs="Times New Roman"/>
          <w:b/>
          <w:sz w:val="24"/>
        </w:rPr>
      </w:pPr>
    </w:p>
    <w:p w14:paraId="5ABB50D1" w14:textId="5FED0A00" w:rsidR="00775B75" w:rsidRPr="00290EA4" w:rsidRDefault="00000000">
      <w:pPr>
        <w:rPr>
          <w:rFonts w:ascii="Times New Roman" w:hAnsi="Times New Roman" w:cs="Times New Roman"/>
        </w:rPr>
      </w:pPr>
      <w:r w:rsidRPr="00290EA4">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290EA4" w14:paraId="39AFCF87" w14:textId="77777777">
        <w:trPr>
          <w:jc w:val="center"/>
        </w:trPr>
        <w:tc>
          <w:tcPr>
            <w:tcW w:w="5040" w:type="dxa"/>
          </w:tcPr>
          <w:p w14:paraId="5F183671" w14:textId="77777777" w:rsidR="00775B75" w:rsidRPr="00290EA4" w:rsidRDefault="00000000">
            <w:pPr>
              <w:rPr>
                <w:rFonts w:ascii="Times New Roman" w:hAnsi="Times New Roman" w:cs="Times New Roman"/>
                <w:b/>
                <w:bCs/>
              </w:rPr>
            </w:pPr>
            <w:r w:rsidRPr="00290EA4">
              <w:rPr>
                <w:rFonts w:ascii="Times New Roman" w:hAnsi="Times New Roman" w:cs="Times New Roman"/>
                <w:b/>
                <w:bCs/>
              </w:rPr>
              <w:t>Tool / Platform / Software</w:t>
            </w:r>
          </w:p>
        </w:tc>
        <w:tc>
          <w:tcPr>
            <w:tcW w:w="5040" w:type="dxa"/>
          </w:tcPr>
          <w:p w14:paraId="3EED890F" w14:textId="77777777" w:rsidR="00775B75" w:rsidRPr="00290EA4" w:rsidRDefault="00000000">
            <w:pPr>
              <w:rPr>
                <w:rFonts w:ascii="Times New Roman" w:hAnsi="Times New Roman" w:cs="Times New Roman"/>
                <w:b/>
                <w:bCs/>
              </w:rPr>
            </w:pPr>
            <w:r w:rsidRPr="00290EA4">
              <w:rPr>
                <w:rFonts w:ascii="Times New Roman" w:hAnsi="Times New Roman" w:cs="Times New Roman"/>
                <w:b/>
                <w:bCs/>
              </w:rPr>
              <w:t>Purpose</w:t>
            </w:r>
          </w:p>
        </w:tc>
      </w:tr>
      <w:tr w:rsidR="00775B75" w:rsidRPr="00290EA4" w14:paraId="018AAB1B" w14:textId="77777777">
        <w:trPr>
          <w:jc w:val="center"/>
        </w:trPr>
        <w:tc>
          <w:tcPr>
            <w:tcW w:w="5040" w:type="dxa"/>
          </w:tcPr>
          <w:p w14:paraId="28B94809" w14:textId="011CB4E6" w:rsidR="00775B75" w:rsidRPr="00290EA4" w:rsidRDefault="00861078">
            <w:pPr>
              <w:rPr>
                <w:rFonts w:ascii="Times New Roman" w:hAnsi="Times New Roman" w:cs="Times New Roman"/>
              </w:rPr>
            </w:pPr>
            <w:r w:rsidRPr="00290EA4">
              <w:rPr>
                <w:rFonts w:ascii="Times New Roman" w:hAnsi="Times New Roman" w:cs="Times New Roman"/>
              </w:rPr>
              <w:t>Linux / Ubuntu</w:t>
            </w:r>
          </w:p>
        </w:tc>
        <w:tc>
          <w:tcPr>
            <w:tcW w:w="5040" w:type="dxa"/>
          </w:tcPr>
          <w:p w14:paraId="670D3A83" w14:textId="2E6001B3" w:rsidR="00775B75" w:rsidRPr="00290EA4" w:rsidRDefault="00D36237">
            <w:pPr>
              <w:rPr>
                <w:rFonts w:ascii="Times New Roman" w:hAnsi="Times New Roman" w:cs="Times New Roman"/>
              </w:rPr>
            </w:pPr>
            <w:r w:rsidRPr="00290EA4">
              <w:rPr>
                <w:rFonts w:ascii="Times New Roman" w:hAnsi="Times New Roman" w:cs="Times New Roman"/>
              </w:rPr>
              <w:t>Operating system environment for developing and executing the project.</w:t>
            </w:r>
          </w:p>
        </w:tc>
      </w:tr>
      <w:tr w:rsidR="00775B75" w:rsidRPr="00290EA4" w14:paraId="70160A81" w14:textId="77777777">
        <w:trPr>
          <w:jc w:val="center"/>
        </w:trPr>
        <w:tc>
          <w:tcPr>
            <w:tcW w:w="5040" w:type="dxa"/>
          </w:tcPr>
          <w:p w14:paraId="3FD2D36C" w14:textId="3DF7F734" w:rsidR="00775B75" w:rsidRPr="00290EA4" w:rsidRDefault="00D36237">
            <w:pPr>
              <w:rPr>
                <w:rFonts w:ascii="Times New Roman" w:hAnsi="Times New Roman" w:cs="Times New Roman"/>
              </w:rPr>
            </w:pPr>
            <w:r w:rsidRPr="00290EA4">
              <w:rPr>
                <w:rFonts w:ascii="Times New Roman" w:hAnsi="Times New Roman" w:cs="Times New Roman"/>
              </w:rPr>
              <w:t>C / C++</w:t>
            </w:r>
          </w:p>
        </w:tc>
        <w:tc>
          <w:tcPr>
            <w:tcW w:w="5040" w:type="dxa"/>
          </w:tcPr>
          <w:p w14:paraId="16059AF3" w14:textId="5468C8CD" w:rsidR="00775B75" w:rsidRPr="00290EA4" w:rsidRDefault="00D36237">
            <w:pPr>
              <w:rPr>
                <w:rFonts w:ascii="Times New Roman" w:hAnsi="Times New Roman" w:cs="Times New Roman"/>
              </w:rPr>
            </w:pPr>
            <w:r w:rsidRPr="00290EA4">
              <w:rPr>
                <w:rFonts w:ascii="Times New Roman" w:hAnsi="Times New Roman" w:cs="Times New Roman"/>
              </w:rPr>
              <w:t>Programming languages used to implement system-level functionalities.</w:t>
            </w:r>
          </w:p>
        </w:tc>
      </w:tr>
      <w:tr w:rsidR="00775B75" w:rsidRPr="00290EA4" w14:paraId="641F642D" w14:textId="77777777">
        <w:trPr>
          <w:jc w:val="center"/>
        </w:trPr>
        <w:tc>
          <w:tcPr>
            <w:tcW w:w="5040" w:type="dxa"/>
          </w:tcPr>
          <w:p w14:paraId="189DF9D7" w14:textId="35B0505F" w:rsidR="00775B75" w:rsidRPr="00290EA4" w:rsidRDefault="007D6AAD">
            <w:pPr>
              <w:rPr>
                <w:rFonts w:ascii="Times New Roman" w:hAnsi="Times New Roman" w:cs="Times New Roman"/>
              </w:rPr>
            </w:pPr>
            <w:r w:rsidRPr="00290EA4">
              <w:rPr>
                <w:rFonts w:ascii="Times New Roman" w:hAnsi="Times New Roman" w:cs="Times New Roman"/>
              </w:rPr>
              <w:t>GCC Compiler</w:t>
            </w:r>
          </w:p>
        </w:tc>
        <w:tc>
          <w:tcPr>
            <w:tcW w:w="5040" w:type="dxa"/>
          </w:tcPr>
          <w:p w14:paraId="7F86740F" w14:textId="0E37B3C1" w:rsidR="00775B75" w:rsidRPr="00290EA4" w:rsidRDefault="007D6AAD">
            <w:pPr>
              <w:rPr>
                <w:rFonts w:ascii="Times New Roman" w:hAnsi="Times New Roman" w:cs="Times New Roman"/>
              </w:rPr>
            </w:pPr>
            <w:r w:rsidRPr="00290EA4">
              <w:rPr>
                <w:rFonts w:ascii="Times New Roman" w:hAnsi="Times New Roman" w:cs="Times New Roman"/>
              </w:rPr>
              <w:t>Compiling and executing C/C++ programs.</w:t>
            </w:r>
          </w:p>
        </w:tc>
      </w:tr>
      <w:tr w:rsidR="00775B75" w:rsidRPr="00290EA4" w14:paraId="3AECAB10" w14:textId="77777777">
        <w:trPr>
          <w:jc w:val="center"/>
        </w:trPr>
        <w:tc>
          <w:tcPr>
            <w:tcW w:w="5040" w:type="dxa"/>
          </w:tcPr>
          <w:p w14:paraId="2352EE96" w14:textId="1DC4FBDB" w:rsidR="00775B75" w:rsidRPr="00290EA4" w:rsidRDefault="007D6AAD">
            <w:pPr>
              <w:rPr>
                <w:rFonts w:ascii="Times New Roman" w:hAnsi="Times New Roman" w:cs="Times New Roman"/>
              </w:rPr>
            </w:pPr>
            <w:r w:rsidRPr="00290EA4">
              <w:rPr>
                <w:rFonts w:ascii="Times New Roman" w:hAnsi="Times New Roman" w:cs="Times New Roman"/>
              </w:rPr>
              <w:t>Bash Shell</w:t>
            </w:r>
          </w:p>
        </w:tc>
        <w:tc>
          <w:tcPr>
            <w:tcW w:w="5040" w:type="dxa"/>
          </w:tcPr>
          <w:p w14:paraId="3F97BAF9" w14:textId="02BD4A66" w:rsidR="00775B75" w:rsidRPr="00290EA4" w:rsidRDefault="007D6AAD">
            <w:pPr>
              <w:rPr>
                <w:rFonts w:ascii="Times New Roman" w:hAnsi="Times New Roman" w:cs="Times New Roman"/>
              </w:rPr>
            </w:pPr>
            <w:r w:rsidRPr="00290EA4">
              <w:rPr>
                <w:rFonts w:ascii="Times New Roman" w:hAnsi="Times New Roman" w:cs="Times New Roman"/>
              </w:rPr>
              <w:t>Running commands and shell scripts for system operations.</w:t>
            </w:r>
          </w:p>
        </w:tc>
      </w:tr>
      <w:tr w:rsidR="00775B75" w:rsidRPr="00290EA4" w14:paraId="3BFC3A73" w14:textId="77777777">
        <w:trPr>
          <w:jc w:val="center"/>
        </w:trPr>
        <w:tc>
          <w:tcPr>
            <w:tcW w:w="5040" w:type="dxa"/>
          </w:tcPr>
          <w:p w14:paraId="246B5F07" w14:textId="2F3D1348" w:rsidR="00775B75" w:rsidRPr="00290EA4" w:rsidRDefault="00326F8E">
            <w:pPr>
              <w:rPr>
                <w:rFonts w:ascii="Times New Roman" w:hAnsi="Times New Roman" w:cs="Times New Roman"/>
              </w:rPr>
            </w:pPr>
            <w:r w:rsidRPr="00290EA4">
              <w:rPr>
                <w:rFonts w:ascii="Times New Roman" w:hAnsi="Times New Roman" w:cs="Times New Roman"/>
              </w:rPr>
              <w:t>VS Code</w:t>
            </w:r>
          </w:p>
        </w:tc>
        <w:tc>
          <w:tcPr>
            <w:tcW w:w="5040" w:type="dxa"/>
          </w:tcPr>
          <w:p w14:paraId="46295DB1" w14:textId="197CD62B" w:rsidR="00775B75" w:rsidRPr="00290EA4" w:rsidRDefault="00326F8E">
            <w:pPr>
              <w:rPr>
                <w:rFonts w:ascii="Times New Roman" w:hAnsi="Times New Roman" w:cs="Times New Roman"/>
              </w:rPr>
            </w:pPr>
            <w:r w:rsidRPr="00290EA4">
              <w:rPr>
                <w:rFonts w:ascii="Times New Roman" w:hAnsi="Times New Roman" w:cs="Times New Roman"/>
              </w:rPr>
              <w:t>Writing, editing, and managing project source code.</w:t>
            </w:r>
          </w:p>
        </w:tc>
      </w:tr>
    </w:tbl>
    <w:p w14:paraId="1DF34B09" w14:textId="77777777" w:rsidR="00BE607C" w:rsidRPr="00290EA4" w:rsidRDefault="00BE607C">
      <w:pPr>
        <w:rPr>
          <w:rFonts w:ascii="Times New Roman" w:hAnsi="Times New Roman" w:cs="Times New Roman"/>
          <w:b/>
          <w:sz w:val="24"/>
        </w:rPr>
      </w:pPr>
    </w:p>
    <w:p w14:paraId="565B1DE0" w14:textId="1EA0E80F" w:rsidR="00775B75" w:rsidRPr="00290EA4" w:rsidRDefault="00000000">
      <w:pPr>
        <w:rPr>
          <w:rFonts w:ascii="Times New Roman" w:hAnsi="Times New Roman" w:cs="Times New Roman"/>
        </w:rPr>
      </w:pPr>
      <w:r w:rsidRPr="00290EA4">
        <w:rPr>
          <w:rFonts w:ascii="Times New Roman" w:hAnsi="Times New Roman" w:cs="Times New Roman"/>
          <w:b/>
          <w:sz w:val="24"/>
        </w:rPr>
        <w:t>8. Expected Outcome</w:t>
      </w:r>
    </w:p>
    <w:p w14:paraId="19645DB0" w14:textId="77777777" w:rsidR="00EE2074" w:rsidRPr="00EE2074" w:rsidRDefault="00EE2074" w:rsidP="00EE2074">
      <w:pPr>
        <w:rPr>
          <w:rFonts w:ascii="Times New Roman" w:hAnsi="Times New Roman" w:cs="Times New Roman"/>
          <w:i/>
          <w:lang w:val="en-IN"/>
        </w:rPr>
      </w:pPr>
      <w:r w:rsidRPr="00EE2074">
        <w:rPr>
          <w:rFonts w:ascii="Times New Roman" w:hAnsi="Times New Roman" w:cs="Times New Roman"/>
          <w:i/>
          <w:lang w:val="en-IN"/>
        </w:rPr>
        <w:t>The project is expected to successfully demonstrate core Operating System concepts through a working implementation. It will create, manage, and synchronize processes, perform inter-process communication, handle system calls, and demonstrate process states and scheduling. The project should produce correct and understandable outputs for different operations, with proper error handling and efficient resource utilization.</w:t>
      </w:r>
    </w:p>
    <w:p w14:paraId="3A6AE674" w14:textId="77777777" w:rsidR="00EE2074" w:rsidRPr="00EE2074" w:rsidRDefault="00EE2074" w:rsidP="00EE2074">
      <w:pPr>
        <w:rPr>
          <w:rFonts w:ascii="Times New Roman" w:hAnsi="Times New Roman" w:cs="Times New Roman"/>
          <w:i/>
          <w:lang w:val="en-IN"/>
        </w:rPr>
      </w:pPr>
      <w:r w:rsidRPr="00EE2074">
        <w:rPr>
          <w:rFonts w:ascii="Times New Roman" w:hAnsi="Times New Roman" w:cs="Times New Roman"/>
          <w:i/>
          <w:lang w:val="en-IN"/>
        </w:rPr>
        <w:t xml:space="preserve">In addition, the project will implement </w:t>
      </w:r>
      <w:proofErr w:type="spellStart"/>
      <w:r w:rsidRPr="00EE2074">
        <w:rPr>
          <w:rFonts w:ascii="Times New Roman" w:hAnsi="Times New Roman" w:cs="Times New Roman"/>
          <w:b/>
          <w:bCs/>
          <w:i/>
          <w:lang w:val="en-IN"/>
        </w:rPr>
        <w:t>Shellforge</w:t>
      </w:r>
      <w:proofErr w:type="spellEnd"/>
      <w:r w:rsidRPr="00EE2074">
        <w:rPr>
          <w:rFonts w:ascii="Times New Roman" w:hAnsi="Times New Roman" w:cs="Times New Roman"/>
          <w:i/>
          <w:lang w:val="en-IN"/>
        </w:rPr>
        <w:t xml:space="preserve">, a Unix-style user-space shell capable of parsing and executing commands, supporting built-in commands, pipes, input/output redirection, and process management. </w:t>
      </w:r>
      <w:proofErr w:type="spellStart"/>
      <w:r w:rsidRPr="00EE2074">
        <w:rPr>
          <w:rFonts w:ascii="Times New Roman" w:hAnsi="Times New Roman" w:cs="Times New Roman"/>
          <w:b/>
          <w:bCs/>
          <w:i/>
          <w:lang w:val="en-IN"/>
        </w:rPr>
        <w:t>NanoKernel</w:t>
      </w:r>
      <w:proofErr w:type="spellEnd"/>
      <w:r w:rsidRPr="00EE2074">
        <w:rPr>
          <w:rFonts w:ascii="Times New Roman" w:hAnsi="Times New Roman" w:cs="Times New Roman"/>
          <w:i/>
          <w:lang w:val="en-IN"/>
        </w:rPr>
        <w:t xml:space="preserve"> will demonstrate essential kernel-space concepts and provide practical understanding of how system-level operations are handled inside the operating system. Overall, the project will connect theoretical OS concepts with practical implementation using C/C++ and the Linux environment.</w:t>
      </w:r>
    </w:p>
    <w:p w14:paraId="641C5D77" w14:textId="403A5890" w:rsidR="0081771D" w:rsidRPr="00290EA4" w:rsidRDefault="0081771D">
      <w:pPr>
        <w:rPr>
          <w:rFonts w:ascii="Times New Roman" w:hAnsi="Times New Roman" w:cs="Times New Roman"/>
          <w:i/>
          <w:lang w:val="en-IN"/>
        </w:rPr>
      </w:pPr>
      <w:r w:rsidRPr="0081771D">
        <w:rPr>
          <w:rFonts w:ascii="Times New Roman" w:hAnsi="Times New Roman" w:cs="Times New Roman"/>
          <w:i/>
          <w:lang w:val="en-IN"/>
        </w:rPr>
        <w:t>.</w:t>
      </w:r>
    </w:p>
    <w:p w14:paraId="05969E8F" w14:textId="77777777" w:rsidR="0081771D" w:rsidRPr="00290EA4" w:rsidRDefault="0081771D">
      <w:pPr>
        <w:rPr>
          <w:rFonts w:ascii="Times New Roman" w:hAnsi="Times New Roman" w:cs="Times New Roman"/>
          <w:i/>
          <w:lang w:val="en-IN"/>
        </w:rPr>
      </w:pPr>
    </w:p>
    <w:p w14:paraId="01D5154E" w14:textId="77777777" w:rsidR="0081771D" w:rsidRPr="00290EA4" w:rsidRDefault="0081771D">
      <w:pPr>
        <w:rPr>
          <w:rFonts w:ascii="Times New Roman" w:hAnsi="Times New Roman" w:cs="Times New Roman"/>
          <w:i/>
          <w:lang w:val="en-IN"/>
        </w:rPr>
      </w:pPr>
    </w:p>
    <w:p w14:paraId="7D20F5E4" w14:textId="77777777" w:rsidR="0081771D" w:rsidRPr="00290EA4" w:rsidRDefault="0081771D">
      <w:pPr>
        <w:rPr>
          <w:rFonts w:ascii="Times New Roman" w:hAnsi="Times New Roman" w:cs="Times New Roman"/>
          <w:i/>
          <w:lang w:val="en-IN"/>
        </w:rPr>
      </w:pPr>
    </w:p>
    <w:p w14:paraId="573204A9" w14:textId="77777777" w:rsidR="0081771D" w:rsidRPr="00290EA4" w:rsidRDefault="0081771D">
      <w:pPr>
        <w:rPr>
          <w:rFonts w:ascii="Times New Roman" w:hAnsi="Times New Roman" w:cs="Times New Roman"/>
          <w:i/>
          <w:lang w:val="en-IN"/>
        </w:rPr>
      </w:pPr>
    </w:p>
    <w:p w14:paraId="01A1CF0F" w14:textId="77777777" w:rsidR="0081771D" w:rsidRPr="00290EA4" w:rsidRDefault="0081771D">
      <w:pPr>
        <w:rPr>
          <w:rFonts w:ascii="Times New Roman" w:hAnsi="Times New Roman" w:cs="Times New Roman"/>
          <w:i/>
          <w:lang w:val="en-IN"/>
        </w:rPr>
      </w:pPr>
    </w:p>
    <w:p w14:paraId="5731FDB7" w14:textId="77777777" w:rsidR="0081771D" w:rsidRPr="00290EA4" w:rsidRDefault="0081771D">
      <w:pPr>
        <w:rPr>
          <w:rFonts w:ascii="Times New Roman" w:hAnsi="Times New Roman" w:cs="Times New Roman"/>
          <w:i/>
          <w:lang w:val="en-IN"/>
        </w:rPr>
      </w:pPr>
    </w:p>
    <w:p w14:paraId="1890DBA3" w14:textId="77777777" w:rsidR="0081771D" w:rsidRPr="00290EA4" w:rsidRDefault="0081771D">
      <w:pPr>
        <w:rPr>
          <w:rFonts w:ascii="Times New Roman" w:hAnsi="Times New Roman" w:cs="Times New Roman"/>
          <w:i/>
          <w:lang w:val="en-IN"/>
        </w:rPr>
      </w:pPr>
    </w:p>
    <w:p w14:paraId="1F3E57E4" w14:textId="77777777" w:rsidR="0081771D" w:rsidRPr="00290EA4" w:rsidRDefault="0081771D">
      <w:pPr>
        <w:rPr>
          <w:rFonts w:ascii="Times New Roman" w:hAnsi="Times New Roman" w:cs="Times New Roman"/>
          <w:i/>
          <w:lang w:val="en-IN"/>
        </w:rPr>
      </w:pPr>
    </w:p>
    <w:p w14:paraId="6A73B226" w14:textId="77777777" w:rsidR="0081771D" w:rsidRPr="00290EA4" w:rsidRDefault="0081771D">
      <w:pPr>
        <w:rPr>
          <w:rFonts w:ascii="Times New Roman" w:hAnsi="Times New Roman" w:cs="Times New Roman"/>
          <w:i/>
          <w:lang w:val="en-IN"/>
        </w:rPr>
      </w:pPr>
    </w:p>
    <w:p w14:paraId="46AF30D1" w14:textId="09DC5102" w:rsidR="00775B75" w:rsidRPr="00290EA4" w:rsidRDefault="00000000">
      <w:pPr>
        <w:rPr>
          <w:rFonts w:ascii="Times New Roman" w:hAnsi="Times New Roman" w:cs="Times New Roman"/>
        </w:rPr>
      </w:pPr>
      <w:r w:rsidRPr="00290EA4">
        <w:rPr>
          <w:rFonts w:ascii="Times New Roman" w:hAnsi="Times New Roman" w:cs="Times New Roman"/>
          <w:b/>
          <w:sz w:val="24"/>
        </w:rPr>
        <w:t>9. GitHub Repository</w:t>
      </w:r>
    </w:p>
    <w:p w14:paraId="49F08D7B" w14:textId="0D98085E" w:rsidR="00775B75" w:rsidRPr="00290EA4" w:rsidRDefault="00000000">
      <w:pPr>
        <w:rPr>
          <w:rFonts w:ascii="Times New Roman" w:hAnsi="Times New Roman" w:cs="Times New Roman"/>
        </w:rPr>
      </w:pPr>
      <w:r w:rsidRPr="00290EA4">
        <w:rPr>
          <w:rFonts w:ascii="Times New Roman" w:hAnsi="Times New Roman" w:cs="Times New Roman"/>
          <w:b/>
        </w:rPr>
        <w:t>GitHub Repository Link:</w:t>
      </w:r>
      <w:r w:rsidRPr="00290EA4">
        <w:rPr>
          <w:rFonts w:ascii="Times New Roman" w:hAnsi="Times New Roman" w:cs="Times New Roman"/>
        </w:rPr>
        <w:t xml:space="preserve"> </w:t>
      </w:r>
      <w:r w:rsidR="00D36EC4" w:rsidRPr="00D36EC4">
        <w:rPr>
          <w:rFonts w:ascii="Times New Roman" w:hAnsi="Times New Roman" w:cs="Times New Roman"/>
          <w:u w:val="single"/>
        </w:rPr>
        <w:t>https://github.com/keerthisrimandapati01-art/KGMD_OSSP/tree/main/FORGEOS</w:t>
      </w:r>
    </w:p>
    <w:p w14:paraId="2C708C8A" w14:textId="77777777" w:rsidR="00775B75" w:rsidRPr="00290EA4" w:rsidRDefault="00000000">
      <w:pPr>
        <w:rPr>
          <w:rFonts w:ascii="Times New Roman" w:hAnsi="Times New Roman" w:cs="Times New Roman"/>
        </w:rPr>
      </w:pPr>
      <w:r w:rsidRPr="00290EA4">
        <w:rPr>
          <w:rFonts w:ascii="Times New Roman" w:hAnsi="Times New Roman" w:cs="Times New Roman"/>
          <w:b/>
        </w:rPr>
        <w:t>Repository Created:</w:t>
      </w:r>
      <w:r w:rsidRPr="00290EA4">
        <w:rPr>
          <w:rFonts w:ascii="Times New Roman" w:hAnsi="Times New Roman" w:cs="Times New Roman"/>
        </w:rPr>
        <w:t xml:space="preserve"> ____________________</w:t>
      </w:r>
    </w:p>
    <w:p w14:paraId="74CC5056" w14:textId="77777777" w:rsidR="00775B75" w:rsidRPr="00290EA4" w:rsidRDefault="00000000">
      <w:pPr>
        <w:rPr>
          <w:rFonts w:ascii="Times New Roman" w:hAnsi="Times New Roman" w:cs="Times New Roman"/>
        </w:rPr>
      </w:pPr>
      <w:r w:rsidRPr="00290EA4">
        <w:rPr>
          <w:rFonts w:ascii="Segoe UI Symbol" w:hAnsi="Segoe UI Symbol" w:cs="Segoe UI Symbol"/>
          <w:highlight w:val="black"/>
        </w:rPr>
        <w:t>☐</w:t>
      </w:r>
      <w:r w:rsidRPr="00290EA4">
        <w:rPr>
          <w:rFonts w:ascii="Times New Roman" w:hAnsi="Times New Roman" w:cs="Times New Roman"/>
        </w:rPr>
        <w:t xml:space="preserve"> Yes     </w:t>
      </w:r>
      <w:r w:rsidRPr="00290EA4">
        <w:rPr>
          <w:rFonts w:ascii="Segoe UI Symbol" w:hAnsi="Segoe UI Symbol" w:cs="Segoe UI Symbol"/>
        </w:rPr>
        <w:t>☐</w:t>
      </w:r>
      <w:r w:rsidRPr="00290EA4">
        <w:rPr>
          <w:rFonts w:ascii="Times New Roman" w:hAnsi="Times New Roman" w:cs="Times New Roman"/>
        </w:rPr>
        <w:t xml:space="preserve"> No</w:t>
      </w:r>
    </w:p>
    <w:p w14:paraId="7395F821" w14:textId="77777777" w:rsidR="00BE607C" w:rsidRPr="00290EA4" w:rsidRDefault="00BE607C">
      <w:pPr>
        <w:rPr>
          <w:rFonts w:ascii="Times New Roman" w:hAnsi="Times New Roman" w:cs="Times New Roman"/>
          <w:b/>
          <w:sz w:val="24"/>
        </w:rPr>
      </w:pPr>
    </w:p>
    <w:p w14:paraId="5D32FB03" w14:textId="58B3E5BD" w:rsidR="00775B75" w:rsidRPr="00290EA4" w:rsidRDefault="00BE607C">
      <w:pPr>
        <w:rPr>
          <w:rFonts w:ascii="Times New Roman" w:hAnsi="Times New Roman" w:cs="Times New Roman"/>
        </w:rPr>
      </w:pPr>
      <w:r w:rsidRPr="00290EA4">
        <w:rPr>
          <w:rFonts w:ascii="Times New Roman" w:hAnsi="Times New Roman" w:cs="Times New Roman"/>
          <w:b/>
          <w:sz w:val="24"/>
        </w:rPr>
        <w:t>Faculty Name and Signature</w:t>
      </w:r>
    </w:p>
    <w:p w14:paraId="07D48107" w14:textId="3F791467" w:rsidR="00775B75" w:rsidRPr="00290EA4" w:rsidRDefault="00BE607C">
      <w:pPr>
        <w:rPr>
          <w:rFonts w:ascii="Times New Roman" w:hAnsi="Times New Roman" w:cs="Times New Roman"/>
        </w:rPr>
      </w:pPr>
      <w:r w:rsidRPr="00290EA4">
        <w:rPr>
          <w:rFonts w:ascii="Times New Roman" w:hAnsi="Times New Roman" w:cs="Times New Roman"/>
          <w:b/>
        </w:rPr>
        <w:t>Faculty Name:</w:t>
      </w:r>
      <w:r w:rsidRPr="00290EA4">
        <w:rPr>
          <w:rFonts w:ascii="Times New Roman" w:hAnsi="Times New Roman" w:cs="Times New Roman"/>
        </w:rPr>
        <w:t xml:space="preserve"> </w:t>
      </w:r>
      <w:r w:rsidR="006737BF" w:rsidRPr="00290EA4">
        <w:rPr>
          <w:rFonts w:ascii="Times New Roman" w:hAnsi="Times New Roman" w:cs="Times New Roman"/>
        </w:rPr>
        <w:t>V. Muniraju Naidu</w:t>
      </w:r>
    </w:p>
    <w:p w14:paraId="7E66A256" w14:textId="77777777" w:rsidR="00775B75" w:rsidRPr="00290EA4" w:rsidRDefault="00000000">
      <w:pPr>
        <w:rPr>
          <w:rFonts w:ascii="Times New Roman" w:hAnsi="Times New Roman" w:cs="Times New Roman"/>
        </w:rPr>
      </w:pPr>
      <w:r w:rsidRPr="00290EA4">
        <w:rPr>
          <w:rFonts w:ascii="Times New Roman" w:hAnsi="Times New Roman" w:cs="Times New Roman"/>
          <w:b/>
        </w:rPr>
        <w:t>Signature:</w:t>
      </w:r>
      <w:r w:rsidRPr="00290EA4">
        <w:rPr>
          <w:rFonts w:ascii="Times New Roman" w:hAnsi="Times New Roman" w:cs="Times New Roman"/>
        </w:rPr>
        <w:t xml:space="preserve"> ______________________________________________________________</w:t>
      </w:r>
    </w:p>
    <w:p w14:paraId="426EB14E" w14:textId="77777777" w:rsidR="00775B75" w:rsidRPr="00290EA4" w:rsidRDefault="00000000">
      <w:pPr>
        <w:rPr>
          <w:rFonts w:ascii="Times New Roman" w:hAnsi="Times New Roman" w:cs="Times New Roman"/>
        </w:rPr>
      </w:pPr>
      <w:r w:rsidRPr="00290EA4">
        <w:rPr>
          <w:rFonts w:ascii="Times New Roman" w:hAnsi="Times New Roman" w:cs="Times New Roman"/>
          <w:b/>
        </w:rPr>
        <w:t>Remarks:</w:t>
      </w:r>
      <w:r w:rsidRPr="00290EA4">
        <w:rPr>
          <w:rFonts w:ascii="Times New Roman" w:hAnsi="Times New Roman" w:cs="Times New Roman"/>
        </w:rPr>
        <w:t xml:space="preserve"> ______________________________________________________________________</w:t>
      </w:r>
    </w:p>
    <w:p w14:paraId="2A885DE5" w14:textId="77777777" w:rsidR="00BE607C" w:rsidRPr="00290EA4" w:rsidRDefault="00BE607C">
      <w:pPr>
        <w:rPr>
          <w:rFonts w:ascii="Times New Roman" w:hAnsi="Times New Roman" w:cs="Times New Roman"/>
          <w:b/>
          <w:sz w:val="24"/>
        </w:rPr>
      </w:pPr>
    </w:p>
    <w:p w14:paraId="2144B873" w14:textId="0DDE7703" w:rsidR="00BE607C" w:rsidRPr="00290EA4" w:rsidRDefault="00BE607C">
      <w:pPr>
        <w:rPr>
          <w:rFonts w:ascii="Times New Roman" w:hAnsi="Times New Roman" w:cs="Times New Roman"/>
          <w:b/>
          <w:sz w:val="24"/>
        </w:rPr>
      </w:pPr>
      <w:r w:rsidRPr="00290EA4">
        <w:rPr>
          <w:rFonts w:ascii="Times New Roman" w:hAnsi="Times New Roman" w:cs="Times New Roman"/>
          <w:b/>
          <w:sz w:val="24"/>
        </w:rPr>
        <w:t>----------------------------------------------------------------------------------------------------------------------------</w:t>
      </w:r>
    </w:p>
    <w:p w14:paraId="17A8363A" w14:textId="77777777" w:rsidR="00BE607C" w:rsidRPr="00290EA4" w:rsidRDefault="00BE607C">
      <w:pPr>
        <w:rPr>
          <w:rFonts w:ascii="Times New Roman" w:hAnsi="Times New Roman" w:cs="Times New Roman"/>
          <w:b/>
          <w:sz w:val="24"/>
        </w:rPr>
      </w:pPr>
    </w:p>
    <w:p w14:paraId="7B49A7DE" w14:textId="5B5CF177" w:rsidR="00775B75" w:rsidRPr="00290EA4" w:rsidRDefault="00000000">
      <w:pPr>
        <w:rPr>
          <w:rFonts w:ascii="Times New Roman" w:hAnsi="Times New Roman" w:cs="Times New Roman"/>
        </w:rPr>
      </w:pPr>
      <w:r w:rsidRPr="00290EA4">
        <w:rPr>
          <w:rFonts w:ascii="Times New Roman" w:hAnsi="Times New Roman" w:cs="Times New Roman"/>
          <w:b/>
          <w:sz w:val="24"/>
        </w:rPr>
        <w:t>Faculty Use</w:t>
      </w:r>
    </w:p>
    <w:p w14:paraId="53B9DD31" w14:textId="77777777" w:rsidR="00775B75" w:rsidRPr="00290EA4" w:rsidRDefault="00000000">
      <w:pPr>
        <w:rPr>
          <w:rFonts w:ascii="Times New Roman" w:hAnsi="Times New Roman" w:cs="Times New Roman"/>
        </w:rPr>
      </w:pPr>
      <w:r w:rsidRPr="00290EA4">
        <w:rPr>
          <w:rFonts w:ascii="Times New Roman" w:hAnsi="Times New Roman" w:cs="Times New Roman"/>
          <w:b/>
        </w:rPr>
        <w:t>Project Approved:</w:t>
      </w:r>
      <w:r w:rsidRPr="00290EA4">
        <w:rPr>
          <w:rFonts w:ascii="Times New Roman" w:hAnsi="Times New Roman" w:cs="Times New Roman"/>
        </w:rPr>
        <w:t xml:space="preserve"> ___________________________________</w:t>
      </w:r>
    </w:p>
    <w:p w14:paraId="1C679039" w14:textId="77777777" w:rsidR="00775B75" w:rsidRPr="00290EA4" w:rsidRDefault="00000000">
      <w:pPr>
        <w:rPr>
          <w:rFonts w:ascii="Times New Roman" w:hAnsi="Times New Roman" w:cs="Times New Roman"/>
        </w:rPr>
      </w:pPr>
      <w:r w:rsidRPr="00290EA4">
        <w:rPr>
          <w:rFonts w:ascii="Segoe UI Symbol" w:hAnsi="Segoe UI Symbol" w:cs="Segoe UI Symbol"/>
        </w:rPr>
        <w:t>☐</w:t>
      </w:r>
      <w:r w:rsidRPr="00290EA4">
        <w:rPr>
          <w:rFonts w:ascii="Times New Roman" w:hAnsi="Times New Roman" w:cs="Times New Roman"/>
        </w:rPr>
        <w:t xml:space="preserve"> Yes     </w:t>
      </w:r>
      <w:r w:rsidRPr="00290EA4">
        <w:rPr>
          <w:rFonts w:ascii="Segoe UI Symbol" w:hAnsi="Segoe UI Symbol" w:cs="Segoe UI Symbol"/>
        </w:rPr>
        <w:t>☐</w:t>
      </w:r>
      <w:r w:rsidRPr="00290EA4">
        <w:rPr>
          <w:rFonts w:ascii="Times New Roman" w:hAnsi="Times New Roman" w:cs="Times New Roman"/>
        </w:rPr>
        <w:t xml:space="preserve"> No</w:t>
      </w:r>
    </w:p>
    <w:p w14:paraId="4C149201" w14:textId="77777777" w:rsidR="00775B75" w:rsidRPr="00290EA4" w:rsidRDefault="00000000">
      <w:pPr>
        <w:rPr>
          <w:rFonts w:ascii="Times New Roman" w:hAnsi="Times New Roman" w:cs="Times New Roman"/>
        </w:rPr>
      </w:pPr>
      <w:r w:rsidRPr="00290EA4">
        <w:rPr>
          <w:rFonts w:ascii="Times New Roman" w:hAnsi="Times New Roman" w:cs="Times New Roman"/>
          <w:b/>
        </w:rPr>
        <w:t>Date:</w:t>
      </w:r>
      <w:r w:rsidRPr="00290EA4">
        <w:rPr>
          <w:rFonts w:ascii="Times New Roman" w:hAnsi="Times New Roman" w:cs="Times New Roman"/>
        </w:rPr>
        <w:t xml:space="preserve"> _________________________________________________________________</w:t>
      </w:r>
    </w:p>
    <w:p w14:paraId="4C320C26" w14:textId="77777777" w:rsidR="00775B75" w:rsidRPr="00290EA4" w:rsidRDefault="00000000">
      <w:pPr>
        <w:rPr>
          <w:rFonts w:ascii="Times New Roman" w:hAnsi="Times New Roman" w:cs="Times New Roman"/>
        </w:rPr>
      </w:pPr>
      <w:r w:rsidRPr="00290EA4">
        <w:rPr>
          <w:rFonts w:ascii="Times New Roman" w:hAnsi="Times New Roman" w:cs="Times New Roman"/>
          <w:b/>
        </w:rPr>
        <w:t>Faculty Signature:</w:t>
      </w:r>
      <w:r w:rsidRPr="00290EA4">
        <w:rPr>
          <w:rFonts w:ascii="Times New Roman" w:hAnsi="Times New Roman" w:cs="Times New Roman"/>
        </w:rPr>
        <w:t xml:space="preserve"> _____________________________________________</w:t>
      </w:r>
    </w:p>
    <w:p w14:paraId="4A2C8618" w14:textId="77777777" w:rsidR="008E3AA6" w:rsidRPr="00290EA4" w:rsidRDefault="008E3AA6">
      <w:pPr>
        <w:rPr>
          <w:rFonts w:ascii="Times New Roman" w:hAnsi="Times New Roman" w:cs="Times New Roman"/>
        </w:rPr>
      </w:pPr>
    </w:p>
    <w:sectPr w:rsidR="008E3AA6" w:rsidRPr="00290EA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FF4689"/>
    <w:multiLevelType w:val="multilevel"/>
    <w:tmpl w:val="84A0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FD3B73"/>
    <w:multiLevelType w:val="multilevel"/>
    <w:tmpl w:val="DE3EA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082801507">
    <w:abstractNumId w:val="10"/>
  </w:num>
  <w:num w:numId="11" w16cid:durableId="4169424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BAF"/>
    <w:rsid w:val="00034616"/>
    <w:rsid w:val="0006063C"/>
    <w:rsid w:val="000E473E"/>
    <w:rsid w:val="0014795B"/>
    <w:rsid w:val="0015074B"/>
    <w:rsid w:val="00156501"/>
    <w:rsid w:val="00214C05"/>
    <w:rsid w:val="00262B6A"/>
    <w:rsid w:val="00284057"/>
    <w:rsid w:val="00290EA4"/>
    <w:rsid w:val="0029639D"/>
    <w:rsid w:val="00326F8E"/>
    <w:rsid w:val="00326F90"/>
    <w:rsid w:val="00362F91"/>
    <w:rsid w:val="00365F4C"/>
    <w:rsid w:val="00387613"/>
    <w:rsid w:val="00390806"/>
    <w:rsid w:val="00422BD7"/>
    <w:rsid w:val="00490DE7"/>
    <w:rsid w:val="005758AD"/>
    <w:rsid w:val="006737BF"/>
    <w:rsid w:val="00680DAA"/>
    <w:rsid w:val="007109A6"/>
    <w:rsid w:val="00735580"/>
    <w:rsid w:val="0074277C"/>
    <w:rsid w:val="00775B75"/>
    <w:rsid w:val="007B435F"/>
    <w:rsid w:val="007C34B9"/>
    <w:rsid w:val="007D6AAD"/>
    <w:rsid w:val="0081771D"/>
    <w:rsid w:val="00834433"/>
    <w:rsid w:val="0086066F"/>
    <w:rsid w:val="00861078"/>
    <w:rsid w:val="008E3AA6"/>
    <w:rsid w:val="00903A83"/>
    <w:rsid w:val="009845FA"/>
    <w:rsid w:val="00AA1D8D"/>
    <w:rsid w:val="00B404CC"/>
    <w:rsid w:val="00B47730"/>
    <w:rsid w:val="00BD16AF"/>
    <w:rsid w:val="00BE607C"/>
    <w:rsid w:val="00C031B4"/>
    <w:rsid w:val="00CB0664"/>
    <w:rsid w:val="00D13C1E"/>
    <w:rsid w:val="00D161AD"/>
    <w:rsid w:val="00D33723"/>
    <w:rsid w:val="00D36237"/>
    <w:rsid w:val="00D36EC4"/>
    <w:rsid w:val="00D44B7E"/>
    <w:rsid w:val="00EE2074"/>
    <w:rsid w:val="00F06454"/>
    <w:rsid w:val="00F71AF9"/>
    <w:rsid w:val="00FC693F"/>
    <w:rsid w:val="00FD4A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1482</Words>
  <Characters>8450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keerthisrimandapati01@gmail.com</cp:lastModifiedBy>
  <cp:revision>41</cp:revision>
  <dcterms:created xsi:type="dcterms:W3CDTF">2026-08-27T04:41:00Z</dcterms:created>
  <dcterms:modified xsi:type="dcterms:W3CDTF">2026-08-27T05:38:00Z</dcterms:modified>
  <cp:category/>
</cp:coreProperties>
</file>